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383D9" w14:textId="77777777" w:rsidR="008C2F1E" w:rsidRDefault="00000000">
      <w:pPr>
        <w:pStyle w:val="Heading1"/>
      </w:pPr>
      <w:r>
        <w:t>VLMBench: Vision–Language Models for Classroom Engagement Classification</w:t>
      </w:r>
    </w:p>
    <w:p w14:paraId="45E61C69" w14:textId="77777777" w:rsidR="008C2F1E" w:rsidRDefault="00000000">
      <w:pPr>
        <w:pStyle w:val="Heading2"/>
      </w:pPr>
      <w:r>
        <w:t>1. Dataset Description</w:t>
      </w:r>
    </w:p>
    <w:p w14:paraId="27DCB64C" w14:textId="77777777" w:rsidR="008C2F1E" w:rsidRDefault="00000000">
      <w:r>
        <w:t>The SCB-3 dataset contains 6 student behavior categories:</w:t>
      </w:r>
    </w:p>
    <w:p w14:paraId="594A4664" w14:textId="77777777" w:rsidR="008C2F1E" w:rsidRDefault="00000000">
      <w:pPr>
        <w:pStyle w:val="ListBullet"/>
      </w:pPr>
      <w:r>
        <w:t>Reading</w:t>
      </w:r>
    </w:p>
    <w:p w14:paraId="117B60CB" w14:textId="77777777" w:rsidR="008C2F1E" w:rsidRDefault="00000000">
      <w:pPr>
        <w:pStyle w:val="ListBullet"/>
      </w:pPr>
      <w:r>
        <w:t>Writing</w:t>
      </w:r>
    </w:p>
    <w:p w14:paraId="453D05E4" w14:textId="77777777" w:rsidR="008C2F1E" w:rsidRDefault="00000000">
      <w:pPr>
        <w:pStyle w:val="ListBullet"/>
      </w:pPr>
      <w:r>
        <w:t>Raising Hand</w:t>
      </w:r>
    </w:p>
    <w:p w14:paraId="5117D3DE" w14:textId="77777777" w:rsidR="008C2F1E" w:rsidRDefault="00000000">
      <w:pPr>
        <w:pStyle w:val="ListBullet"/>
      </w:pPr>
      <w:r>
        <w:t>Using Phone</w:t>
      </w:r>
    </w:p>
    <w:p w14:paraId="1A27D5E6" w14:textId="77777777" w:rsidR="008C2F1E" w:rsidRDefault="00000000">
      <w:pPr>
        <w:pStyle w:val="ListBullet"/>
      </w:pPr>
      <w:r>
        <w:t>Bowing Head</w:t>
      </w:r>
    </w:p>
    <w:p w14:paraId="0545A1C3" w14:textId="77777777" w:rsidR="008C2F1E" w:rsidRDefault="00000000">
      <w:pPr>
        <w:pStyle w:val="ListBullet"/>
      </w:pPr>
      <w:r>
        <w:t>Leaning Over Table</w:t>
      </w:r>
    </w:p>
    <w:p w14:paraId="5B5B7B12" w14:textId="77777777" w:rsidR="008C2F1E" w:rsidRDefault="00000000">
      <w:r>
        <w:t>The dataset contains 5,686 images and already performs frame interpolation, providing image-level data only.</w:t>
      </w:r>
    </w:p>
    <w:p w14:paraId="5F8D5B72" w14:textId="77777777" w:rsidR="008C2F1E" w:rsidRPr="003319E9" w:rsidRDefault="00000000">
      <w:pPr>
        <w:pStyle w:val="Heading3"/>
        <w:rPr>
          <w:u w:val="single"/>
        </w:rPr>
      </w:pPr>
      <w:r w:rsidRPr="003319E9">
        <w:rPr>
          <w:u w:val="single"/>
        </w:rPr>
        <w:t>Dataset Structure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C2F1E" w14:paraId="129D05C4" w14:textId="77777777">
        <w:tc>
          <w:tcPr>
            <w:tcW w:w="2160" w:type="dxa"/>
          </w:tcPr>
          <w:p w14:paraId="4CFA128F" w14:textId="77777777" w:rsidR="008C2F1E" w:rsidRDefault="00000000">
            <w:r>
              <w:t>Subset</w:t>
            </w:r>
          </w:p>
        </w:tc>
        <w:tc>
          <w:tcPr>
            <w:tcW w:w="2160" w:type="dxa"/>
          </w:tcPr>
          <w:p w14:paraId="30A6D23D" w14:textId="77777777" w:rsidR="008C2F1E" w:rsidRDefault="00000000">
            <w:r>
              <w:t>Train</w:t>
            </w:r>
          </w:p>
        </w:tc>
        <w:tc>
          <w:tcPr>
            <w:tcW w:w="2160" w:type="dxa"/>
          </w:tcPr>
          <w:p w14:paraId="0ADC4348" w14:textId="77777777" w:rsidR="008C2F1E" w:rsidRDefault="00000000">
            <w:r>
              <w:t>Val</w:t>
            </w:r>
          </w:p>
        </w:tc>
        <w:tc>
          <w:tcPr>
            <w:tcW w:w="2160" w:type="dxa"/>
          </w:tcPr>
          <w:p w14:paraId="3F0DE1D2" w14:textId="77777777" w:rsidR="008C2F1E" w:rsidRDefault="00000000">
            <w:r>
              <w:t>Total</w:t>
            </w:r>
          </w:p>
        </w:tc>
      </w:tr>
      <w:tr w:rsidR="008C2F1E" w14:paraId="3F61671F" w14:textId="77777777">
        <w:tc>
          <w:tcPr>
            <w:tcW w:w="2160" w:type="dxa"/>
          </w:tcPr>
          <w:p w14:paraId="2CF2E6D4" w14:textId="77777777" w:rsidR="008C2F1E" w:rsidRDefault="00000000">
            <w:r>
              <w:t>Original 5KHRW</w:t>
            </w:r>
          </w:p>
        </w:tc>
        <w:tc>
          <w:tcPr>
            <w:tcW w:w="2160" w:type="dxa"/>
          </w:tcPr>
          <w:p w14:paraId="7D8E1673" w14:textId="77777777" w:rsidR="008C2F1E" w:rsidRDefault="00000000">
            <w:r>
              <w:t>3,989</w:t>
            </w:r>
          </w:p>
        </w:tc>
        <w:tc>
          <w:tcPr>
            <w:tcW w:w="2160" w:type="dxa"/>
          </w:tcPr>
          <w:p w14:paraId="4F0025E6" w14:textId="77777777" w:rsidR="008C2F1E" w:rsidRDefault="00000000">
            <w:r>
              <w:t>1,026</w:t>
            </w:r>
          </w:p>
        </w:tc>
        <w:tc>
          <w:tcPr>
            <w:tcW w:w="2160" w:type="dxa"/>
          </w:tcPr>
          <w:p w14:paraId="53BAC697" w14:textId="77777777" w:rsidR="008C2F1E" w:rsidRDefault="00000000">
            <w:r>
              <w:t>~5K</w:t>
            </w:r>
          </w:p>
        </w:tc>
      </w:tr>
      <w:tr w:rsidR="008C2F1E" w14:paraId="7E051CC1" w14:textId="77777777">
        <w:tc>
          <w:tcPr>
            <w:tcW w:w="2160" w:type="dxa"/>
          </w:tcPr>
          <w:p w14:paraId="16BDE90E" w14:textId="77777777" w:rsidR="008C2F1E" w:rsidRDefault="00000000">
            <w:r>
              <w:t>Expanded University</w:t>
            </w:r>
          </w:p>
        </w:tc>
        <w:tc>
          <w:tcPr>
            <w:tcW w:w="2160" w:type="dxa"/>
          </w:tcPr>
          <w:p w14:paraId="0EA27AEE" w14:textId="77777777" w:rsidR="008C2F1E" w:rsidRDefault="00000000">
            <w:r>
              <w:t>529</w:t>
            </w:r>
          </w:p>
        </w:tc>
        <w:tc>
          <w:tcPr>
            <w:tcW w:w="2160" w:type="dxa"/>
          </w:tcPr>
          <w:p w14:paraId="0A52C2D2" w14:textId="77777777" w:rsidR="008C2F1E" w:rsidRDefault="00000000">
            <w:r>
              <w:t>142</w:t>
            </w:r>
          </w:p>
        </w:tc>
        <w:tc>
          <w:tcPr>
            <w:tcW w:w="2160" w:type="dxa"/>
          </w:tcPr>
          <w:p w14:paraId="2408BB45" w14:textId="77777777" w:rsidR="008C2F1E" w:rsidRDefault="00000000">
            <w:r>
              <w:t>671</w:t>
            </w:r>
          </w:p>
        </w:tc>
      </w:tr>
      <w:tr w:rsidR="008C2F1E" w14:paraId="0271E4CB" w14:textId="77777777">
        <w:tc>
          <w:tcPr>
            <w:tcW w:w="2160" w:type="dxa"/>
          </w:tcPr>
          <w:p w14:paraId="252D1E63" w14:textId="77777777" w:rsidR="008C2F1E" w:rsidRDefault="00000000">
            <w:r>
              <w:t>Combined (Evaluation)</w:t>
            </w:r>
          </w:p>
        </w:tc>
        <w:tc>
          <w:tcPr>
            <w:tcW w:w="2160" w:type="dxa"/>
          </w:tcPr>
          <w:p w14:paraId="4EF3829F" w14:textId="77777777" w:rsidR="008C2F1E" w:rsidRDefault="00000000">
            <w:r>
              <w:t>-</w:t>
            </w:r>
          </w:p>
        </w:tc>
        <w:tc>
          <w:tcPr>
            <w:tcW w:w="2160" w:type="dxa"/>
          </w:tcPr>
          <w:p w14:paraId="6EE6F29D" w14:textId="77777777" w:rsidR="008C2F1E" w:rsidRDefault="00000000">
            <w:r>
              <w:t>-</w:t>
            </w:r>
          </w:p>
        </w:tc>
        <w:tc>
          <w:tcPr>
            <w:tcW w:w="2160" w:type="dxa"/>
          </w:tcPr>
          <w:p w14:paraId="2CF65D9C" w14:textId="77777777" w:rsidR="008C2F1E" w:rsidRDefault="00000000">
            <w:r>
              <w:t>1,168</w:t>
            </w:r>
          </w:p>
        </w:tc>
      </w:tr>
    </w:tbl>
    <w:p w14:paraId="6662FF49" w14:textId="77777777" w:rsidR="008C2F1E" w:rsidRDefault="00000000">
      <w:r>
        <w:t>Ablations are conducted on the original dataset, university dataset, and combined dataset.</w:t>
      </w:r>
    </w:p>
    <w:p w14:paraId="37C26B46" w14:textId="37659400" w:rsidR="00A86F18" w:rsidRPr="003319E9" w:rsidRDefault="00A86F18" w:rsidP="00A86F18">
      <w:pPr>
        <w:pStyle w:val="Heading2"/>
        <w:rPr>
          <w:sz w:val="22"/>
          <w:szCs w:val="22"/>
          <w:u w:val="single"/>
        </w:rPr>
      </w:pPr>
      <w:r w:rsidRPr="003319E9">
        <w:rPr>
          <w:sz w:val="22"/>
          <w:szCs w:val="22"/>
          <w:u w:val="single"/>
        </w:rPr>
        <w:t>Label Distribution (Combined Dataset)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86F18" w14:paraId="2157A11A" w14:textId="77777777" w:rsidTr="0050186A">
        <w:tc>
          <w:tcPr>
            <w:tcW w:w="4320" w:type="dxa"/>
          </w:tcPr>
          <w:p w14:paraId="389A20FD" w14:textId="77777777" w:rsidR="00A86F18" w:rsidRDefault="00A86F18" w:rsidP="0050186A">
            <w:r>
              <w:t>Level</w:t>
            </w:r>
          </w:p>
        </w:tc>
        <w:tc>
          <w:tcPr>
            <w:tcW w:w="4320" w:type="dxa"/>
          </w:tcPr>
          <w:p w14:paraId="0BF06B78" w14:textId="77777777" w:rsidR="00A86F18" w:rsidRDefault="00A86F18" w:rsidP="0050186A">
            <w:r>
              <w:t>Samples</w:t>
            </w:r>
          </w:p>
        </w:tc>
      </w:tr>
      <w:tr w:rsidR="00A86F18" w14:paraId="1A6EA575" w14:textId="77777777" w:rsidTr="0050186A">
        <w:tc>
          <w:tcPr>
            <w:tcW w:w="4320" w:type="dxa"/>
          </w:tcPr>
          <w:p w14:paraId="39CC395D" w14:textId="77777777" w:rsidR="00A86F18" w:rsidRDefault="00A86F18" w:rsidP="0050186A">
            <w:r>
              <w:t>Level 0</w:t>
            </w:r>
          </w:p>
        </w:tc>
        <w:tc>
          <w:tcPr>
            <w:tcW w:w="4320" w:type="dxa"/>
          </w:tcPr>
          <w:p w14:paraId="6AC1733C" w14:textId="77777777" w:rsidR="00A86F18" w:rsidRDefault="00A86F18" w:rsidP="0050186A">
            <w:r>
              <w:t>22 (1.88%)</w:t>
            </w:r>
          </w:p>
        </w:tc>
      </w:tr>
      <w:tr w:rsidR="00A86F18" w14:paraId="56BF2F3C" w14:textId="77777777" w:rsidTr="0050186A">
        <w:tc>
          <w:tcPr>
            <w:tcW w:w="4320" w:type="dxa"/>
          </w:tcPr>
          <w:p w14:paraId="21CE391F" w14:textId="77777777" w:rsidR="00A86F18" w:rsidRDefault="00A86F18" w:rsidP="0050186A">
            <w:r>
              <w:t>Level 1</w:t>
            </w:r>
          </w:p>
        </w:tc>
        <w:tc>
          <w:tcPr>
            <w:tcW w:w="4320" w:type="dxa"/>
          </w:tcPr>
          <w:p w14:paraId="7F7215E7" w14:textId="77777777" w:rsidR="00A86F18" w:rsidRDefault="00A86F18" w:rsidP="0050186A">
            <w:r>
              <w:t>118 (10.10%)</w:t>
            </w:r>
          </w:p>
        </w:tc>
      </w:tr>
      <w:tr w:rsidR="00A86F18" w14:paraId="1EDAAE43" w14:textId="77777777" w:rsidTr="0050186A">
        <w:tc>
          <w:tcPr>
            <w:tcW w:w="4320" w:type="dxa"/>
          </w:tcPr>
          <w:p w14:paraId="7F83F56C" w14:textId="77777777" w:rsidR="00A86F18" w:rsidRDefault="00A86F18" w:rsidP="0050186A">
            <w:r>
              <w:t>Level 2</w:t>
            </w:r>
          </w:p>
        </w:tc>
        <w:tc>
          <w:tcPr>
            <w:tcW w:w="4320" w:type="dxa"/>
          </w:tcPr>
          <w:p w14:paraId="046B2E45" w14:textId="77777777" w:rsidR="00A86F18" w:rsidRDefault="00A86F18" w:rsidP="0050186A">
            <w:r>
              <w:t>392 (33.56%)</w:t>
            </w:r>
          </w:p>
        </w:tc>
      </w:tr>
      <w:tr w:rsidR="00A86F18" w14:paraId="68B424D6" w14:textId="77777777" w:rsidTr="0050186A">
        <w:tc>
          <w:tcPr>
            <w:tcW w:w="4320" w:type="dxa"/>
          </w:tcPr>
          <w:p w14:paraId="465C05B9" w14:textId="77777777" w:rsidR="00A86F18" w:rsidRDefault="00A86F18" w:rsidP="0050186A">
            <w:r>
              <w:t>Level 3</w:t>
            </w:r>
          </w:p>
        </w:tc>
        <w:tc>
          <w:tcPr>
            <w:tcW w:w="4320" w:type="dxa"/>
          </w:tcPr>
          <w:p w14:paraId="53546BB0" w14:textId="77777777" w:rsidR="00A86F18" w:rsidRDefault="00A86F18" w:rsidP="0050186A">
            <w:r>
              <w:t>636 (54.45%)</w:t>
            </w:r>
          </w:p>
        </w:tc>
      </w:tr>
    </w:tbl>
    <w:p w14:paraId="7E344EDD" w14:textId="77777777" w:rsidR="00A86F18" w:rsidRDefault="00A86F18"/>
    <w:p w14:paraId="7EE86E8E" w14:textId="77777777" w:rsidR="008C2F1E" w:rsidRDefault="00000000">
      <w:pPr>
        <w:pStyle w:val="Heading2"/>
      </w:pPr>
      <w:r>
        <w:lastRenderedPageBreak/>
        <w:t>2. Scene-Level Engagement Construction</w:t>
      </w:r>
    </w:p>
    <w:p w14:paraId="35E64907" w14:textId="77777777" w:rsidR="008C2F1E" w:rsidRDefault="00000000">
      <w:r>
        <w:t>Each image contains multiple bounding boxes (one per student). To evaluate classroom engagement, we aggregate student-level labels into a single scene-level engagement label (0–3).</w:t>
      </w:r>
    </w:p>
    <w:p w14:paraId="5E8C6CBB" w14:textId="77777777" w:rsidR="008C2F1E" w:rsidRPr="001F3A09" w:rsidRDefault="00000000">
      <w:pPr>
        <w:pStyle w:val="Heading3"/>
        <w:rPr>
          <w:u w:val="single"/>
        </w:rPr>
      </w:pPr>
      <w:r w:rsidRPr="001F3A09">
        <w:rPr>
          <w:u w:val="single"/>
        </w:rPr>
        <w:t>Engagement Level Mapping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C2F1E" w14:paraId="37F3882A" w14:textId="77777777">
        <w:tc>
          <w:tcPr>
            <w:tcW w:w="4320" w:type="dxa"/>
          </w:tcPr>
          <w:p w14:paraId="4C341DF2" w14:textId="77777777" w:rsidR="008C2F1E" w:rsidRDefault="00000000">
            <w:r>
              <w:t>Level</w:t>
            </w:r>
          </w:p>
        </w:tc>
        <w:tc>
          <w:tcPr>
            <w:tcW w:w="4320" w:type="dxa"/>
          </w:tcPr>
          <w:p w14:paraId="066DA8DB" w14:textId="77777777" w:rsidR="008C2F1E" w:rsidRDefault="00000000">
            <w:r>
              <w:t>Description</w:t>
            </w:r>
          </w:p>
        </w:tc>
      </w:tr>
      <w:tr w:rsidR="008C2F1E" w14:paraId="0828A79A" w14:textId="77777777">
        <w:tc>
          <w:tcPr>
            <w:tcW w:w="4320" w:type="dxa"/>
          </w:tcPr>
          <w:p w14:paraId="14BB8C5A" w14:textId="77777777" w:rsidR="008C2F1E" w:rsidRDefault="00000000">
            <w:r>
              <w:t>0</w:t>
            </w:r>
          </w:p>
        </w:tc>
        <w:tc>
          <w:tcPr>
            <w:tcW w:w="4320" w:type="dxa"/>
          </w:tcPr>
          <w:p w14:paraId="7A040B0B" w14:textId="77777777" w:rsidR="008C2F1E" w:rsidRDefault="00000000">
            <w:r>
              <w:t>Distracted / Disengaged</w:t>
            </w:r>
          </w:p>
        </w:tc>
      </w:tr>
      <w:tr w:rsidR="008C2F1E" w14:paraId="24E1BDFA" w14:textId="77777777">
        <w:tc>
          <w:tcPr>
            <w:tcW w:w="4320" w:type="dxa"/>
          </w:tcPr>
          <w:p w14:paraId="1AB26323" w14:textId="77777777" w:rsidR="008C2F1E" w:rsidRDefault="00000000">
            <w:r>
              <w:t>1</w:t>
            </w:r>
          </w:p>
        </w:tc>
        <w:tc>
          <w:tcPr>
            <w:tcW w:w="4320" w:type="dxa"/>
          </w:tcPr>
          <w:p w14:paraId="4892054A" w14:textId="77777777" w:rsidR="008C2F1E" w:rsidRDefault="00000000">
            <w:r>
              <w:t>Barely engaged</w:t>
            </w:r>
          </w:p>
        </w:tc>
      </w:tr>
      <w:tr w:rsidR="008C2F1E" w14:paraId="2081E214" w14:textId="77777777">
        <w:tc>
          <w:tcPr>
            <w:tcW w:w="4320" w:type="dxa"/>
          </w:tcPr>
          <w:p w14:paraId="0341EE59" w14:textId="77777777" w:rsidR="008C2F1E" w:rsidRDefault="00000000">
            <w:r>
              <w:t>2</w:t>
            </w:r>
          </w:p>
        </w:tc>
        <w:tc>
          <w:tcPr>
            <w:tcW w:w="4320" w:type="dxa"/>
          </w:tcPr>
          <w:p w14:paraId="13618D99" w14:textId="77777777" w:rsidR="008C2F1E" w:rsidRDefault="00000000">
            <w:r>
              <w:t>Attentive</w:t>
            </w:r>
          </w:p>
        </w:tc>
      </w:tr>
      <w:tr w:rsidR="008C2F1E" w14:paraId="78C5B805" w14:textId="77777777">
        <w:tc>
          <w:tcPr>
            <w:tcW w:w="4320" w:type="dxa"/>
          </w:tcPr>
          <w:p w14:paraId="31CAEC4A" w14:textId="77777777" w:rsidR="008C2F1E" w:rsidRDefault="00000000">
            <w:r>
              <w:t>3</w:t>
            </w:r>
          </w:p>
        </w:tc>
        <w:tc>
          <w:tcPr>
            <w:tcW w:w="4320" w:type="dxa"/>
          </w:tcPr>
          <w:p w14:paraId="7F19899E" w14:textId="77777777" w:rsidR="006B5569" w:rsidRDefault="00000000">
            <w:r>
              <w:t>Highly engaged</w:t>
            </w:r>
          </w:p>
          <w:p w14:paraId="50D79040" w14:textId="5CF38455" w:rsidR="006B5569" w:rsidRDefault="006B5569" w:rsidP="006B5569"/>
        </w:tc>
      </w:tr>
    </w:tbl>
    <w:p w14:paraId="42D82C67" w14:textId="6340C5A5" w:rsidR="006B5569" w:rsidRDefault="006B5569">
      <w:pPr>
        <w:pStyle w:val="Heading3"/>
        <w:rPr>
          <w:u w:val="single"/>
        </w:rPr>
      </w:pPr>
      <w:r w:rsidRPr="006B5569">
        <w:rPr>
          <w:u w:val="single"/>
        </w:rPr>
        <w:t>Class ID to engagement level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6B5569" w14:paraId="6B0A5411" w14:textId="77777777" w:rsidTr="00E97588">
        <w:tc>
          <w:tcPr>
            <w:tcW w:w="2952" w:type="dxa"/>
            <w:shd w:val="clear" w:color="auto" w:fill="8DB3E2" w:themeFill="text2" w:themeFillTint="66"/>
          </w:tcPr>
          <w:p w14:paraId="7ED2BFC8" w14:textId="7EE57D94" w:rsidR="006B5569" w:rsidRPr="00E97588" w:rsidRDefault="006B5569" w:rsidP="006B5569">
            <w:pPr>
              <w:rPr>
                <w:b/>
                <w:bCs/>
              </w:rPr>
            </w:pPr>
            <w:r w:rsidRPr="00E97588">
              <w:rPr>
                <w:b/>
                <w:bCs/>
              </w:rPr>
              <w:t>SCB Class ID</w:t>
            </w:r>
          </w:p>
        </w:tc>
        <w:tc>
          <w:tcPr>
            <w:tcW w:w="2952" w:type="dxa"/>
            <w:shd w:val="clear" w:color="auto" w:fill="8DB3E2" w:themeFill="text2" w:themeFillTint="66"/>
          </w:tcPr>
          <w:p w14:paraId="76144FF1" w14:textId="2BDC8194" w:rsidR="006B5569" w:rsidRPr="00E97588" w:rsidRDefault="006B5569" w:rsidP="006B5569">
            <w:pPr>
              <w:rPr>
                <w:b/>
                <w:bCs/>
              </w:rPr>
            </w:pPr>
            <w:r w:rsidRPr="00E97588">
              <w:rPr>
                <w:b/>
                <w:bCs/>
              </w:rPr>
              <w:t>Behavior class name</w:t>
            </w:r>
          </w:p>
        </w:tc>
        <w:tc>
          <w:tcPr>
            <w:tcW w:w="2952" w:type="dxa"/>
            <w:shd w:val="clear" w:color="auto" w:fill="8DB3E2" w:themeFill="text2" w:themeFillTint="66"/>
          </w:tcPr>
          <w:p w14:paraId="044BCD29" w14:textId="1B5099D7" w:rsidR="006B5569" w:rsidRPr="00E97588" w:rsidRDefault="006B5569" w:rsidP="006B5569">
            <w:pPr>
              <w:rPr>
                <w:b/>
                <w:bCs/>
              </w:rPr>
            </w:pPr>
            <w:r w:rsidRPr="00E97588">
              <w:rPr>
                <w:b/>
                <w:bCs/>
              </w:rPr>
              <w:t>Engagement Level Score</w:t>
            </w:r>
          </w:p>
        </w:tc>
      </w:tr>
      <w:tr w:rsidR="006B5569" w14:paraId="3F484344" w14:textId="77777777" w:rsidTr="006B5569">
        <w:tc>
          <w:tcPr>
            <w:tcW w:w="2952" w:type="dxa"/>
          </w:tcPr>
          <w:p w14:paraId="225F8852" w14:textId="5788A4F5" w:rsidR="006B5569" w:rsidRDefault="006B5569" w:rsidP="006B5569">
            <w:r>
              <w:t>3,4</w:t>
            </w:r>
          </w:p>
        </w:tc>
        <w:tc>
          <w:tcPr>
            <w:tcW w:w="2952" w:type="dxa"/>
          </w:tcPr>
          <w:p w14:paraId="45FD6544" w14:textId="067B91B6" w:rsidR="006B5569" w:rsidRDefault="006B5569" w:rsidP="006B5569">
            <w:r>
              <w:t>Using phone, bowing head</w:t>
            </w:r>
          </w:p>
        </w:tc>
        <w:tc>
          <w:tcPr>
            <w:tcW w:w="2952" w:type="dxa"/>
          </w:tcPr>
          <w:p w14:paraId="2522B360" w14:textId="7AC182FA" w:rsidR="006B5569" w:rsidRDefault="006B5569" w:rsidP="006B5569">
            <w:r>
              <w:t>0 (Not Engaged)</w:t>
            </w:r>
          </w:p>
        </w:tc>
      </w:tr>
      <w:tr w:rsidR="006B5569" w14:paraId="39091353" w14:textId="77777777" w:rsidTr="006B5569">
        <w:tc>
          <w:tcPr>
            <w:tcW w:w="2952" w:type="dxa"/>
          </w:tcPr>
          <w:p w14:paraId="0647F688" w14:textId="302D2BE3" w:rsidR="006B5569" w:rsidRDefault="006B5569" w:rsidP="006B5569">
            <w:r>
              <w:t>5</w:t>
            </w:r>
          </w:p>
        </w:tc>
        <w:tc>
          <w:tcPr>
            <w:tcW w:w="2952" w:type="dxa"/>
          </w:tcPr>
          <w:p w14:paraId="11C977AE" w14:textId="5678831D" w:rsidR="006B5569" w:rsidRDefault="006B5569" w:rsidP="006B5569">
            <w:r>
              <w:t>Leaning Over Table</w:t>
            </w:r>
          </w:p>
        </w:tc>
        <w:tc>
          <w:tcPr>
            <w:tcW w:w="2952" w:type="dxa"/>
          </w:tcPr>
          <w:p w14:paraId="7901117E" w14:textId="22F9215B" w:rsidR="006B5569" w:rsidRDefault="006B5569" w:rsidP="006B5569">
            <w:r>
              <w:t>1 (Barely Engaged)</w:t>
            </w:r>
          </w:p>
        </w:tc>
      </w:tr>
      <w:tr w:rsidR="006B5569" w14:paraId="25BD3A68" w14:textId="77777777" w:rsidTr="006B5569">
        <w:tc>
          <w:tcPr>
            <w:tcW w:w="2952" w:type="dxa"/>
          </w:tcPr>
          <w:p w14:paraId="2C371711" w14:textId="3FE526E1" w:rsidR="006B5569" w:rsidRDefault="006B5569" w:rsidP="006B5569">
            <w:r>
              <w:t>1,2</w:t>
            </w:r>
          </w:p>
        </w:tc>
        <w:tc>
          <w:tcPr>
            <w:tcW w:w="2952" w:type="dxa"/>
          </w:tcPr>
          <w:p w14:paraId="587CBEB1" w14:textId="2B8BFE79" w:rsidR="006B5569" w:rsidRDefault="006B5569" w:rsidP="006B5569">
            <w:r>
              <w:t>Reading, Writing</w:t>
            </w:r>
          </w:p>
        </w:tc>
        <w:tc>
          <w:tcPr>
            <w:tcW w:w="2952" w:type="dxa"/>
          </w:tcPr>
          <w:p w14:paraId="44AC6C22" w14:textId="434B4B0C" w:rsidR="006B5569" w:rsidRDefault="006B5569" w:rsidP="006B5569">
            <w:r>
              <w:t>2 (Engaged)</w:t>
            </w:r>
          </w:p>
        </w:tc>
      </w:tr>
      <w:tr w:rsidR="006B5569" w14:paraId="3C65DCD9" w14:textId="77777777" w:rsidTr="006B5569">
        <w:tc>
          <w:tcPr>
            <w:tcW w:w="2952" w:type="dxa"/>
          </w:tcPr>
          <w:p w14:paraId="67766A64" w14:textId="55115FBA" w:rsidR="006B5569" w:rsidRDefault="006B5569" w:rsidP="006B5569">
            <w:r>
              <w:t>0</w:t>
            </w:r>
          </w:p>
        </w:tc>
        <w:tc>
          <w:tcPr>
            <w:tcW w:w="2952" w:type="dxa"/>
          </w:tcPr>
          <w:p w14:paraId="44DC6A86" w14:textId="7B070393" w:rsidR="006B5569" w:rsidRDefault="006B5569" w:rsidP="006B5569">
            <w:r>
              <w:t>Raising Hand</w:t>
            </w:r>
          </w:p>
        </w:tc>
        <w:tc>
          <w:tcPr>
            <w:tcW w:w="2952" w:type="dxa"/>
          </w:tcPr>
          <w:p w14:paraId="56EF7B9B" w14:textId="2921C6E2" w:rsidR="006B5569" w:rsidRDefault="006B5569" w:rsidP="006B5569">
            <w:r>
              <w:t>3 (Highly Engaged)</w:t>
            </w:r>
          </w:p>
        </w:tc>
      </w:tr>
    </w:tbl>
    <w:p w14:paraId="4725505C" w14:textId="77777777" w:rsidR="006B5569" w:rsidRPr="006B5569" w:rsidRDefault="006B5569" w:rsidP="006B5569"/>
    <w:p w14:paraId="543190AD" w14:textId="11C161F8" w:rsidR="008C2F1E" w:rsidRPr="00075E18" w:rsidRDefault="00000000">
      <w:pPr>
        <w:pStyle w:val="Heading3"/>
        <w:rPr>
          <w:u w:val="single"/>
        </w:rPr>
      </w:pPr>
      <w:r w:rsidRPr="00075E18">
        <w:rPr>
          <w:u w:val="single"/>
        </w:rPr>
        <w:t>Aggregation Strategy</w:t>
      </w:r>
    </w:p>
    <w:p w14:paraId="0C88163E" w14:textId="77777777" w:rsidR="008C2F1E" w:rsidRDefault="00000000">
      <w:r>
        <w:t>We compute scene-level engagement as the mean engagement level across all annotated students in the image.</w:t>
      </w:r>
    </w:p>
    <w:p w14:paraId="5BC9F062" w14:textId="77777777" w:rsidR="008C2F1E" w:rsidRDefault="00000000">
      <w:r>
        <w:t>Scene Score = (Sum of Student Engagement Levels) / (Total Students)</w:t>
      </w:r>
    </w:p>
    <w:p w14:paraId="6D17D1B7" w14:textId="77777777" w:rsidR="008C2F1E" w:rsidRDefault="00000000">
      <w:r>
        <w:t>Threshold binning:</w:t>
      </w:r>
    </w:p>
    <w:p w14:paraId="45D54BD2" w14:textId="77777777" w:rsidR="008C2F1E" w:rsidRDefault="00000000">
      <w:pPr>
        <w:pStyle w:val="ListBullet"/>
      </w:pPr>
      <w:r>
        <w:t>Mean &lt; 0.75 → Level 0</w:t>
      </w:r>
    </w:p>
    <w:p w14:paraId="22CA9853" w14:textId="77777777" w:rsidR="008C2F1E" w:rsidRDefault="00000000">
      <w:pPr>
        <w:pStyle w:val="ListBullet"/>
      </w:pPr>
      <w:r>
        <w:t>0.75 ≤ Mean &lt; 1.75 → Level 1</w:t>
      </w:r>
    </w:p>
    <w:p w14:paraId="5142643E" w14:textId="77777777" w:rsidR="008C2F1E" w:rsidRDefault="00000000">
      <w:pPr>
        <w:pStyle w:val="ListBullet"/>
      </w:pPr>
      <w:r>
        <w:t>1.75 ≤ Mean &lt; 2.75 → Level 2</w:t>
      </w:r>
    </w:p>
    <w:p w14:paraId="7B0C9249" w14:textId="77777777" w:rsidR="008C2F1E" w:rsidRDefault="00000000">
      <w:pPr>
        <w:pStyle w:val="ListBullet"/>
      </w:pPr>
      <w:r>
        <w:t>Mean ≥ 2.75 → Level 3</w:t>
      </w:r>
    </w:p>
    <w:p w14:paraId="2C54ECB6" w14:textId="77777777" w:rsidR="008C2F1E" w:rsidRDefault="00000000">
      <w:r>
        <w:t>This prevents minority behaviors from being suppressed and better captures overall classroom climate.</w:t>
      </w:r>
    </w:p>
    <w:p w14:paraId="5109D510" w14:textId="77777777" w:rsidR="008C2F1E" w:rsidRDefault="00000000">
      <w:pPr>
        <w:pStyle w:val="Heading2"/>
      </w:pPr>
      <w:r>
        <w:t>3. Why Treat VLMs as Classifiers</w:t>
      </w:r>
    </w:p>
    <w:p w14:paraId="013FA394" w14:textId="77777777" w:rsidR="008C2F1E" w:rsidRDefault="00000000">
      <w:r>
        <w:t>Vision–Language Models are next-token predictors optimized for discrete outputs rather than continuous regression.</w:t>
      </w:r>
    </w:p>
    <w:p w14:paraId="0173134D" w14:textId="77777777" w:rsidR="008C2F1E" w:rsidRDefault="00000000">
      <w:r>
        <w:lastRenderedPageBreak/>
        <w:t>Classification allows use of Accuracy, F1-Macro, and Cohen’s Kappa. Regression would restrict evaluation to MSE only.</w:t>
      </w:r>
    </w:p>
    <w:p w14:paraId="36B81CBC" w14:textId="77777777" w:rsidR="008C2F1E" w:rsidRDefault="00000000">
      <w:r>
        <w:t>Rubric-anchored prompts leverage language grounding and improve alignment.</w:t>
      </w:r>
    </w:p>
    <w:p w14:paraId="50331A45" w14:textId="77777777" w:rsidR="008C2F1E" w:rsidRDefault="00000000">
      <w:pPr>
        <w:pStyle w:val="Heading2"/>
      </w:pPr>
      <w:r>
        <w:t>4. Prompt Design</w:t>
      </w:r>
    </w:p>
    <w:p w14:paraId="53839C9C" w14:textId="77777777" w:rsidR="008C2F1E" w:rsidRPr="00285731" w:rsidRDefault="00000000">
      <w:pPr>
        <w:pStyle w:val="Heading3"/>
        <w:rPr>
          <w:u w:val="single"/>
        </w:rPr>
      </w:pPr>
      <w:r w:rsidRPr="00285731">
        <w:rPr>
          <w:u w:val="single"/>
        </w:rPr>
        <w:t>Prompt 1 – Direct Rating</w:t>
      </w:r>
    </w:p>
    <w:p w14:paraId="098CC5FB" w14:textId="7893DB23" w:rsidR="00A6008C" w:rsidRDefault="00000000">
      <w:r>
        <w:t>Rate overall classroom engagement based on majority of students (0–3).</w:t>
      </w:r>
    </w:p>
    <w:p w14:paraId="7B71FE36" w14:textId="77777777" w:rsidR="008C2F1E" w:rsidRPr="00285731" w:rsidRDefault="00000000">
      <w:pPr>
        <w:pStyle w:val="Heading3"/>
        <w:rPr>
          <w:u w:val="single"/>
        </w:rPr>
      </w:pPr>
      <w:r w:rsidRPr="00285731">
        <w:rPr>
          <w:u w:val="single"/>
        </w:rPr>
        <w:t>Prompt 2 – Rubric Anchored</w:t>
      </w:r>
    </w:p>
    <w:p w14:paraId="5F32592C" w14:textId="77777777" w:rsidR="008C2F1E" w:rsidRDefault="00000000">
      <w:r>
        <w:t>Uses explicit behavioral anchors for each engagement level.</w:t>
      </w:r>
    </w:p>
    <w:p w14:paraId="2993DB0E" w14:textId="77777777" w:rsidR="008C2F1E" w:rsidRPr="00285731" w:rsidRDefault="00000000">
      <w:pPr>
        <w:pStyle w:val="Heading3"/>
        <w:rPr>
          <w:u w:val="single"/>
        </w:rPr>
      </w:pPr>
      <w:r w:rsidRPr="00285731">
        <w:rPr>
          <w:u w:val="single"/>
        </w:rPr>
        <w:t>Prompt 3 – Structured Reasoning</w:t>
      </w:r>
    </w:p>
    <w:p w14:paraId="28477B68" w14:textId="77777777" w:rsidR="008C2F1E" w:rsidRDefault="00000000">
      <w:r>
        <w:t>Step 1: Describe behaviors. Step 2: Describe posture. Step 3: Output rating.</w:t>
      </w:r>
    </w:p>
    <w:p w14:paraId="423CAB8D" w14:textId="3F7BB99B" w:rsidR="00405D3F" w:rsidRDefault="00840A9D" w:rsidP="00405D3F">
      <w:pPr>
        <w:pStyle w:val="Heading2"/>
      </w:pPr>
      <w:r>
        <w:t>5</w:t>
      </w:r>
      <w:r w:rsidR="00405D3F">
        <w:t xml:space="preserve">. </w:t>
      </w:r>
      <w:r w:rsidR="00405D3F">
        <w:t>Exact Prompts Used</w:t>
      </w:r>
    </w:p>
    <w:p w14:paraId="295A648D" w14:textId="11B91B2C" w:rsidR="00285731" w:rsidRPr="00285731" w:rsidRDefault="00285731" w:rsidP="00285731">
      <w:pPr>
        <w:rPr>
          <w:color w:val="548DD4" w:themeColor="text2" w:themeTint="99"/>
        </w:rPr>
      </w:pPr>
      <w:r w:rsidRPr="00285731">
        <w:rPr>
          <w:color w:val="548DD4" w:themeColor="text2" w:themeTint="99"/>
          <w:u w:val="single"/>
        </w:rPr>
        <w:t>Prompt1</w:t>
      </w:r>
    </w:p>
    <w:p w14:paraId="63AAE07C" w14:textId="19DE44EB" w:rsidR="00405D3F" w:rsidRDefault="00405D3F" w:rsidP="00405D3F">
      <w:r>
        <w:t xml:space="preserve">Given this image, rate the overall classroom's engagement level based on </w:t>
      </w:r>
      <w:proofErr w:type="gramStart"/>
      <w:r>
        <w:t>the majority of</w:t>
      </w:r>
      <w:proofErr w:type="gramEnd"/>
      <w:r>
        <w:t xml:space="preserve"> students:</w:t>
      </w:r>
    </w:p>
    <w:p w14:paraId="2D72D076" w14:textId="77777777" w:rsidR="00405D3F" w:rsidRDefault="00405D3F" w:rsidP="00405D3F">
      <w:r>
        <w:t>0 = not engaged</w:t>
      </w:r>
    </w:p>
    <w:p w14:paraId="28B4096C" w14:textId="77777777" w:rsidR="00405D3F" w:rsidRDefault="00405D3F" w:rsidP="00405D3F">
      <w:r>
        <w:t>1 = barely engaged</w:t>
      </w:r>
    </w:p>
    <w:p w14:paraId="1DDA43D0" w14:textId="77777777" w:rsidR="00405D3F" w:rsidRDefault="00405D3F" w:rsidP="00405D3F">
      <w:r>
        <w:t>2 = engaged</w:t>
      </w:r>
    </w:p>
    <w:p w14:paraId="5968324A" w14:textId="77777777" w:rsidR="00405D3F" w:rsidRDefault="00405D3F" w:rsidP="00405D3F">
      <w:r>
        <w:t>3 = highly engaged</w:t>
      </w:r>
    </w:p>
    <w:p w14:paraId="0D5E35C6" w14:textId="77777777" w:rsidR="00405D3F" w:rsidRDefault="00405D3F" w:rsidP="00405D3F">
      <w:r>
        <w:t>Answer with just the number (0, 1, 2, or 3).</w:t>
      </w:r>
    </w:p>
    <w:p w14:paraId="11E0C51A" w14:textId="77777777" w:rsidR="00405D3F" w:rsidRDefault="00405D3F" w:rsidP="00405D3F"/>
    <w:p w14:paraId="4C1005E1" w14:textId="261C6387" w:rsidR="00285731" w:rsidRPr="00285731" w:rsidRDefault="00285731" w:rsidP="00285731">
      <w:pPr>
        <w:rPr>
          <w:color w:val="548DD4" w:themeColor="text2" w:themeTint="99"/>
        </w:rPr>
      </w:pPr>
      <w:r w:rsidRPr="00285731">
        <w:rPr>
          <w:color w:val="548DD4" w:themeColor="text2" w:themeTint="99"/>
          <w:u w:val="single"/>
        </w:rPr>
        <w:t>Prompt</w:t>
      </w:r>
      <w:r>
        <w:rPr>
          <w:color w:val="548DD4" w:themeColor="text2" w:themeTint="99"/>
          <w:u w:val="single"/>
        </w:rPr>
        <w:t>2</w:t>
      </w:r>
    </w:p>
    <w:p w14:paraId="3B5832F0" w14:textId="77777777" w:rsidR="00640AA0" w:rsidRDefault="00640AA0" w:rsidP="00640AA0">
      <w:r>
        <w:t>You are an educational observer. Assess the overall classroom's engagement based on the predominant student behaviors and body language:</w:t>
      </w:r>
    </w:p>
    <w:p w14:paraId="41A707D7" w14:textId="77777777" w:rsidR="00640AA0" w:rsidRDefault="00640AA0" w:rsidP="00640AA0"/>
    <w:p w14:paraId="3FE4971A" w14:textId="77777777" w:rsidR="00640AA0" w:rsidRDefault="00640AA0" w:rsidP="00640AA0">
      <w:r>
        <w:t>0 = Distracted and disinterested (e.g., using a phone, bowing the head)</w:t>
      </w:r>
    </w:p>
    <w:p w14:paraId="3F858BAC" w14:textId="77777777" w:rsidR="00640AA0" w:rsidRDefault="00640AA0" w:rsidP="00640AA0">
      <w:r>
        <w:t>1 = Passively present but not focused (e.g., leaning over the table)</w:t>
      </w:r>
    </w:p>
    <w:p w14:paraId="014C2D6A" w14:textId="77777777" w:rsidR="00640AA0" w:rsidRDefault="00640AA0" w:rsidP="00640AA0">
      <w:r>
        <w:t>2 = Attentive and following along (e.g., reading, writing)</w:t>
      </w:r>
    </w:p>
    <w:p w14:paraId="6276EC82" w14:textId="77777777" w:rsidR="00640AA0" w:rsidRDefault="00640AA0" w:rsidP="00640AA0">
      <w:r>
        <w:t>3 = Actively focused and alert (e.g., raising a hand)</w:t>
      </w:r>
    </w:p>
    <w:p w14:paraId="075C2F7E" w14:textId="77777777" w:rsidR="00640AA0" w:rsidRDefault="00640AA0" w:rsidP="00640AA0"/>
    <w:p w14:paraId="7696A1CD" w14:textId="77777777" w:rsidR="00640AA0" w:rsidRDefault="00640AA0" w:rsidP="00640AA0">
      <w:r>
        <w:lastRenderedPageBreak/>
        <w:t>Respond with only the number (0, 1, 2, or 3).</w:t>
      </w:r>
    </w:p>
    <w:p w14:paraId="2A2307FD" w14:textId="409F28E3" w:rsidR="00285731" w:rsidRPr="00285731" w:rsidRDefault="00285731" w:rsidP="00285731">
      <w:pPr>
        <w:rPr>
          <w:color w:val="548DD4" w:themeColor="text2" w:themeTint="99"/>
        </w:rPr>
      </w:pPr>
      <w:r w:rsidRPr="00285731">
        <w:rPr>
          <w:color w:val="548DD4" w:themeColor="text2" w:themeTint="99"/>
          <w:u w:val="single"/>
        </w:rPr>
        <w:t>Prompt</w:t>
      </w:r>
      <w:r>
        <w:rPr>
          <w:color w:val="548DD4" w:themeColor="text2" w:themeTint="99"/>
          <w:u w:val="single"/>
        </w:rPr>
        <w:t>3</w:t>
      </w:r>
    </w:p>
    <w:p w14:paraId="6ECD0747" w14:textId="77777777" w:rsidR="00D90851" w:rsidRDefault="00D90851" w:rsidP="00D90851">
      <w:r>
        <w:t>Analyze the students in this classroom environment to assess their collective learning engagement.</w:t>
      </w:r>
    </w:p>
    <w:p w14:paraId="4A9D0F3A" w14:textId="77777777" w:rsidR="00D90851" w:rsidRDefault="00D90851" w:rsidP="00D90851"/>
    <w:p w14:paraId="065DF539" w14:textId="77777777" w:rsidR="00D90851" w:rsidRDefault="00D90851" w:rsidP="00D90851">
      <w:r>
        <w:t xml:space="preserve">Step 1 (Behaviors): Describe the predominant activities of </w:t>
      </w:r>
      <w:proofErr w:type="gramStart"/>
      <w:r>
        <w:t>the majority of</w:t>
      </w:r>
      <w:proofErr w:type="gramEnd"/>
      <w:r>
        <w:t xml:space="preserve"> the students in one detailed sentence. Focus specifically on how they </w:t>
      </w:r>
      <w:proofErr w:type="gramStart"/>
      <w:r>
        <w:t>are interacting</w:t>
      </w:r>
      <w:proofErr w:type="gramEnd"/>
      <w:r>
        <w:t xml:space="preserve"> with their environment (e.g., writing, reading, resting heads, using devices, raising hands).</w:t>
      </w:r>
    </w:p>
    <w:p w14:paraId="5D953451" w14:textId="77777777" w:rsidR="00D90851" w:rsidRDefault="00D90851" w:rsidP="00D90851">
      <w:r>
        <w:t>Step 2 (Posture &amp; Focus): Describe the general body posture and visual attention of the class in one detailed sentence (e.g., sitting upright, leaning forward, slumped over, gaze directed at desks or away).</w:t>
      </w:r>
    </w:p>
    <w:p w14:paraId="4004F280" w14:textId="77777777" w:rsidR="00D90851" w:rsidRDefault="00D90851" w:rsidP="00D90851">
      <w:r>
        <w:t xml:space="preserve">Step 3 (Rating): Based strictly on the behaviors and posture described in Steps 1 and 2, rate the overall engagement level of </w:t>
      </w:r>
      <w:proofErr w:type="gramStart"/>
      <w:r>
        <w:t>the majority of</w:t>
      </w:r>
      <w:proofErr w:type="gramEnd"/>
      <w:r>
        <w:t xml:space="preserve"> students:</w:t>
      </w:r>
    </w:p>
    <w:p w14:paraId="18D7E1A2" w14:textId="77777777" w:rsidR="00D90851" w:rsidRDefault="00D90851" w:rsidP="00D90851">
      <w:r>
        <w:t>0 = not engaged at all</w:t>
      </w:r>
    </w:p>
    <w:p w14:paraId="2CF7C21E" w14:textId="77777777" w:rsidR="00D90851" w:rsidRDefault="00D90851" w:rsidP="00D90851">
      <w:r>
        <w:t>1 = barely engaged</w:t>
      </w:r>
    </w:p>
    <w:p w14:paraId="37DED091" w14:textId="77777777" w:rsidR="00D90851" w:rsidRDefault="00D90851" w:rsidP="00D90851">
      <w:r>
        <w:t>2 = engaged</w:t>
      </w:r>
    </w:p>
    <w:p w14:paraId="79F41214" w14:textId="77777777" w:rsidR="00D90851" w:rsidRDefault="00D90851" w:rsidP="00D90851">
      <w:r>
        <w:t>3 = highly engaged</w:t>
      </w:r>
    </w:p>
    <w:p w14:paraId="23668D71" w14:textId="77777777" w:rsidR="00D90851" w:rsidRDefault="00D90851" w:rsidP="00D90851"/>
    <w:p w14:paraId="304CEB6A" w14:textId="77777777" w:rsidR="00D90851" w:rsidRDefault="00D90851" w:rsidP="00D90851">
      <w:r>
        <w:t>Format your response strictly as:</w:t>
      </w:r>
    </w:p>
    <w:p w14:paraId="11F0004D" w14:textId="77777777" w:rsidR="00D90851" w:rsidRDefault="00D90851" w:rsidP="00D90851">
      <w:r>
        <w:t>Behaviors: [Your sentence]</w:t>
      </w:r>
    </w:p>
    <w:p w14:paraId="3F4845B1" w14:textId="77777777" w:rsidR="00D90851" w:rsidRDefault="00D90851" w:rsidP="00D90851">
      <w:r>
        <w:t>Posture: [Your sentence]</w:t>
      </w:r>
    </w:p>
    <w:p w14:paraId="36EC3646" w14:textId="346DF3A3" w:rsidR="00405D3F" w:rsidRPr="00D90851" w:rsidRDefault="00D90851" w:rsidP="00405D3F">
      <w:r>
        <w:t>Rating: [0, 1, 2, or 3]</w:t>
      </w:r>
    </w:p>
    <w:p w14:paraId="01E12AF9" w14:textId="762F0143" w:rsidR="00405D3F" w:rsidRDefault="00405D3F"/>
    <w:p w14:paraId="59561E05" w14:textId="0635C721" w:rsidR="008C2F1E" w:rsidRDefault="00840A9D">
      <w:pPr>
        <w:pStyle w:val="Heading2"/>
      </w:pPr>
      <w:r>
        <w:t>6</w:t>
      </w:r>
      <w:r w:rsidR="00000000">
        <w:t>. Experimental Setup</w:t>
      </w:r>
    </w:p>
    <w:p w14:paraId="57CA8C78" w14:textId="77777777" w:rsidR="008C2F1E" w:rsidRDefault="00000000">
      <w:r>
        <w:t>GPT-4o: Temperature = 0.0 for deterministic generation.</w:t>
      </w:r>
    </w:p>
    <w:p w14:paraId="107BAB97" w14:textId="77777777" w:rsidR="008C2F1E" w:rsidRDefault="00000000">
      <w:r>
        <w:t>LLaVA 1.5–7B: Inference via Ollama.</w:t>
      </w:r>
    </w:p>
    <w:p w14:paraId="73728B15" w14:textId="77777777" w:rsidR="008C2F1E" w:rsidRDefault="00000000">
      <w:r>
        <w:t>BLIP VQA-base: Deterministic decoding with num_beams = 3. Not trained for ordinal classification, often collapses to mid-class predictions.</w:t>
      </w:r>
    </w:p>
    <w:p w14:paraId="5FB38327" w14:textId="77777777" w:rsidR="00A6008C" w:rsidRDefault="00A6008C">
      <w:pPr>
        <w:pStyle w:val="Heading2"/>
      </w:pPr>
    </w:p>
    <w:p w14:paraId="270637FF" w14:textId="77777777" w:rsidR="005053FD" w:rsidRDefault="005053FD" w:rsidP="005053FD">
      <w:pPr>
        <w:pStyle w:val="Heading2"/>
      </w:pPr>
      <w:r>
        <w:t>7</w:t>
      </w:r>
      <w:r>
        <w:t xml:space="preserve">. </w:t>
      </w:r>
      <w:r>
        <w:t xml:space="preserve">Tables: </w:t>
      </w:r>
    </w:p>
    <w:p w14:paraId="31F09865" w14:textId="2A548487" w:rsidR="005053FD" w:rsidRDefault="005053FD" w:rsidP="005053FD">
      <w:pPr>
        <w:pStyle w:val="Heading2"/>
        <w:rPr>
          <w:sz w:val="22"/>
          <w:szCs w:val="22"/>
          <w:u w:val="single"/>
        </w:rPr>
      </w:pPr>
      <w:r w:rsidRPr="005053FD">
        <w:rPr>
          <w:sz w:val="22"/>
          <w:szCs w:val="22"/>
          <w:u w:val="single"/>
        </w:rPr>
        <w:t xml:space="preserve">Table 1: All </w:t>
      </w:r>
      <w:r w:rsidR="008E34EB" w:rsidRPr="005053FD">
        <w:rPr>
          <w:sz w:val="22"/>
          <w:szCs w:val="22"/>
          <w:u w:val="single"/>
        </w:rPr>
        <w:t>Models,</w:t>
      </w:r>
      <w:r w:rsidRPr="005053FD">
        <w:rPr>
          <w:sz w:val="22"/>
          <w:szCs w:val="22"/>
          <w:u w:val="single"/>
        </w:rPr>
        <w:t xml:space="preserve"> all three different prompt types</w:t>
      </w:r>
    </w:p>
    <w:p w14:paraId="6C9F0AFC" w14:textId="77777777" w:rsidR="007C2569" w:rsidRPr="007C2569" w:rsidRDefault="007C2569" w:rsidP="007C2569"/>
    <w:tbl>
      <w:tblPr>
        <w:tblStyle w:val="TableGrid"/>
        <w:tblW w:w="0" w:type="auto"/>
        <w:tblInd w:w="-635" w:type="dxa"/>
        <w:tblLook w:val="04A0" w:firstRow="1" w:lastRow="0" w:firstColumn="1" w:lastColumn="0" w:noHBand="0" w:noVBand="1"/>
      </w:tblPr>
      <w:tblGrid>
        <w:gridCol w:w="2049"/>
        <w:gridCol w:w="1494"/>
        <w:gridCol w:w="1531"/>
        <w:gridCol w:w="1476"/>
        <w:gridCol w:w="1482"/>
        <w:gridCol w:w="1459"/>
      </w:tblGrid>
      <w:tr w:rsidR="005053FD" w:rsidRPr="009D2D64" w14:paraId="1A554651" w14:textId="77777777" w:rsidTr="005053FD">
        <w:tc>
          <w:tcPr>
            <w:tcW w:w="2049" w:type="dxa"/>
            <w:shd w:val="clear" w:color="auto" w:fill="8DB3E2" w:themeFill="text2" w:themeFillTint="66"/>
          </w:tcPr>
          <w:p w14:paraId="4644733C" w14:textId="77777777" w:rsidR="005053FD" w:rsidRPr="005053FD" w:rsidRDefault="005053FD" w:rsidP="0050186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053FD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Model</w:t>
            </w:r>
          </w:p>
        </w:tc>
        <w:tc>
          <w:tcPr>
            <w:tcW w:w="1494" w:type="dxa"/>
            <w:shd w:val="clear" w:color="auto" w:fill="8DB3E2" w:themeFill="text2" w:themeFillTint="66"/>
          </w:tcPr>
          <w:p w14:paraId="4B059319" w14:textId="77777777" w:rsidR="005053FD" w:rsidRPr="005053FD" w:rsidRDefault="005053FD" w:rsidP="0050186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053FD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Prompt</w:t>
            </w:r>
          </w:p>
        </w:tc>
        <w:tc>
          <w:tcPr>
            <w:tcW w:w="1531" w:type="dxa"/>
            <w:shd w:val="clear" w:color="auto" w:fill="8DB3E2" w:themeFill="text2" w:themeFillTint="66"/>
          </w:tcPr>
          <w:p w14:paraId="2FE8F8CE" w14:textId="77777777" w:rsidR="005053FD" w:rsidRPr="005053FD" w:rsidRDefault="005053FD" w:rsidP="0050186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053FD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Accuracy</w:t>
            </w:r>
          </w:p>
        </w:tc>
        <w:tc>
          <w:tcPr>
            <w:tcW w:w="1476" w:type="dxa"/>
            <w:shd w:val="clear" w:color="auto" w:fill="8DB3E2" w:themeFill="text2" w:themeFillTint="66"/>
          </w:tcPr>
          <w:p w14:paraId="179DBEB2" w14:textId="77777777" w:rsidR="005053FD" w:rsidRPr="005053FD" w:rsidRDefault="005053FD" w:rsidP="0050186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053FD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F1 Macro</w:t>
            </w:r>
          </w:p>
        </w:tc>
        <w:tc>
          <w:tcPr>
            <w:tcW w:w="1482" w:type="dxa"/>
            <w:shd w:val="clear" w:color="auto" w:fill="8DB3E2" w:themeFill="text2" w:themeFillTint="66"/>
          </w:tcPr>
          <w:p w14:paraId="19A96D8F" w14:textId="77777777" w:rsidR="005053FD" w:rsidRPr="005053FD" w:rsidRDefault="005053FD" w:rsidP="0050186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053FD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Kappa</w:t>
            </w:r>
          </w:p>
        </w:tc>
        <w:tc>
          <w:tcPr>
            <w:tcW w:w="1459" w:type="dxa"/>
            <w:shd w:val="clear" w:color="auto" w:fill="8DB3E2" w:themeFill="text2" w:themeFillTint="66"/>
          </w:tcPr>
          <w:p w14:paraId="13DCD7F3" w14:textId="77777777" w:rsidR="005053FD" w:rsidRPr="005053FD" w:rsidRDefault="005053FD" w:rsidP="0050186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053FD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MSE</w:t>
            </w:r>
          </w:p>
        </w:tc>
      </w:tr>
      <w:tr w:rsidR="005053FD" w14:paraId="6977A3C0" w14:textId="77777777" w:rsidTr="005053FD">
        <w:tc>
          <w:tcPr>
            <w:tcW w:w="2049" w:type="dxa"/>
          </w:tcPr>
          <w:p w14:paraId="54775E60" w14:textId="77777777" w:rsidR="005053FD" w:rsidRPr="005053FD" w:rsidRDefault="005053FD" w:rsidP="0050186A">
            <w:r w:rsidRPr="005053FD">
              <w:t xml:space="preserve">CLIP </w:t>
            </w:r>
            <w:proofErr w:type="spellStart"/>
            <w:r w:rsidRPr="005053FD">
              <w:t>ViT</w:t>
            </w:r>
            <w:proofErr w:type="spellEnd"/>
            <w:r w:rsidRPr="005053FD">
              <w:t xml:space="preserve"> B/32</w:t>
            </w:r>
          </w:p>
        </w:tc>
        <w:tc>
          <w:tcPr>
            <w:tcW w:w="1494" w:type="dxa"/>
          </w:tcPr>
          <w:p w14:paraId="026C77A0" w14:textId="77777777" w:rsidR="005053FD" w:rsidRPr="005053FD" w:rsidRDefault="005053FD" w:rsidP="0050186A">
            <w:r w:rsidRPr="005053FD">
              <w:t>P1</w:t>
            </w:r>
          </w:p>
        </w:tc>
        <w:tc>
          <w:tcPr>
            <w:tcW w:w="1531" w:type="dxa"/>
          </w:tcPr>
          <w:p w14:paraId="1635D413" w14:textId="77777777" w:rsidR="005053FD" w:rsidRPr="005053FD" w:rsidRDefault="005053FD" w:rsidP="0050186A">
            <w:r w:rsidRPr="005053FD">
              <w:t>0.1438</w:t>
            </w:r>
          </w:p>
        </w:tc>
        <w:tc>
          <w:tcPr>
            <w:tcW w:w="1476" w:type="dxa"/>
          </w:tcPr>
          <w:p w14:paraId="2A15910E" w14:textId="77777777" w:rsidR="005053FD" w:rsidRPr="005053FD" w:rsidRDefault="005053FD" w:rsidP="0050186A">
            <w:r w:rsidRPr="005053FD">
              <w:t>0.0967</w:t>
            </w:r>
          </w:p>
        </w:tc>
        <w:tc>
          <w:tcPr>
            <w:tcW w:w="1482" w:type="dxa"/>
          </w:tcPr>
          <w:p w14:paraId="186AA0C0" w14:textId="77777777" w:rsidR="005053FD" w:rsidRPr="005053FD" w:rsidRDefault="005053FD" w:rsidP="0050186A">
            <w:r w:rsidRPr="005053FD">
              <w:t>0.1001</w:t>
            </w:r>
          </w:p>
        </w:tc>
        <w:tc>
          <w:tcPr>
            <w:tcW w:w="1459" w:type="dxa"/>
          </w:tcPr>
          <w:p w14:paraId="4DA5B759" w14:textId="77777777" w:rsidR="005053FD" w:rsidRPr="005053FD" w:rsidRDefault="005053FD" w:rsidP="0050186A">
            <w:r w:rsidRPr="005053FD">
              <w:t>1.9255</w:t>
            </w:r>
          </w:p>
        </w:tc>
      </w:tr>
      <w:tr w:rsidR="005053FD" w14:paraId="0986CC81" w14:textId="77777777" w:rsidTr="005053FD">
        <w:tc>
          <w:tcPr>
            <w:tcW w:w="2049" w:type="dxa"/>
          </w:tcPr>
          <w:p w14:paraId="2DD1F576" w14:textId="77777777" w:rsidR="005053FD" w:rsidRPr="005053FD" w:rsidRDefault="005053FD" w:rsidP="0050186A">
            <w:r w:rsidRPr="005053FD">
              <w:t xml:space="preserve">CLIP </w:t>
            </w:r>
            <w:proofErr w:type="spellStart"/>
            <w:r w:rsidRPr="005053FD">
              <w:t>ViT</w:t>
            </w:r>
            <w:proofErr w:type="spellEnd"/>
            <w:r w:rsidRPr="005053FD">
              <w:t xml:space="preserve"> B/32</w:t>
            </w:r>
          </w:p>
        </w:tc>
        <w:tc>
          <w:tcPr>
            <w:tcW w:w="1494" w:type="dxa"/>
          </w:tcPr>
          <w:p w14:paraId="6AC27B3E" w14:textId="77777777" w:rsidR="005053FD" w:rsidRPr="005053FD" w:rsidRDefault="005053FD" w:rsidP="0050186A">
            <w:r w:rsidRPr="005053FD">
              <w:t>P2</w:t>
            </w:r>
          </w:p>
        </w:tc>
        <w:tc>
          <w:tcPr>
            <w:tcW w:w="1531" w:type="dxa"/>
          </w:tcPr>
          <w:p w14:paraId="41FEEF63" w14:textId="77777777" w:rsidR="005053FD" w:rsidRPr="005053FD" w:rsidRDefault="005053FD" w:rsidP="0050186A">
            <w:r w:rsidRPr="005053FD">
              <w:t>0.2474</w:t>
            </w:r>
          </w:p>
        </w:tc>
        <w:tc>
          <w:tcPr>
            <w:tcW w:w="1476" w:type="dxa"/>
          </w:tcPr>
          <w:p w14:paraId="6C327816" w14:textId="77777777" w:rsidR="005053FD" w:rsidRPr="005053FD" w:rsidRDefault="005053FD" w:rsidP="0050186A">
            <w:r w:rsidRPr="005053FD">
              <w:t>0.1718</w:t>
            </w:r>
          </w:p>
        </w:tc>
        <w:tc>
          <w:tcPr>
            <w:tcW w:w="1482" w:type="dxa"/>
          </w:tcPr>
          <w:p w14:paraId="6735DD00" w14:textId="77777777" w:rsidR="005053FD" w:rsidRPr="005053FD" w:rsidRDefault="005053FD" w:rsidP="0050186A">
            <w:r w:rsidRPr="005053FD">
              <w:t>0.2631</w:t>
            </w:r>
          </w:p>
        </w:tc>
        <w:tc>
          <w:tcPr>
            <w:tcW w:w="1459" w:type="dxa"/>
          </w:tcPr>
          <w:p w14:paraId="186C3054" w14:textId="77777777" w:rsidR="005053FD" w:rsidRPr="005053FD" w:rsidRDefault="005053FD" w:rsidP="0050186A">
            <w:r w:rsidRPr="005053FD">
              <w:t>2.5642</w:t>
            </w:r>
          </w:p>
        </w:tc>
      </w:tr>
      <w:tr w:rsidR="005053FD" w14:paraId="4E82A93F" w14:textId="77777777" w:rsidTr="005053FD">
        <w:tc>
          <w:tcPr>
            <w:tcW w:w="2049" w:type="dxa"/>
          </w:tcPr>
          <w:p w14:paraId="13601701" w14:textId="77777777" w:rsidR="005053FD" w:rsidRPr="005053FD" w:rsidRDefault="005053FD" w:rsidP="0050186A">
            <w:r w:rsidRPr="005053FD">
              <w:t xml:space="preserve">CLIP </w:t>
            </w:r>
            <w:proofErr w:type="spellStart"/>
            <w:r w:rsidRPr="005053FD">
              <w:t>ViT</w:t>
            </w:r>
            <w:proofErr w:type="spellEnd"/>
            <w:r w:rsidRPr="005053FD">
              <w:t xml:space="preserve"> B/32</w:t>
            </w:r>
          </w:p>
        </w:tc>
        <w:tc>
          <w:tcPr>
            <w:tcW w:w="1494" w:type="dxa"/>
          </w:tcPr>
          <w:p w14:paraId="685F464C" w14:textId="77777777" w:rsidR="005053FD" w:rsidRPr="005053FD" w:rsidRDefault="005053FD" w:rsidP="0050186A">
            <w:r w:rsidRPr="005053FD">
              <w:t>P3</w:t>
            </w:r>
          </w:p>
        </w:tc>
        <w:tc>
          <w:tcPr>
            <w:tcW w:w="1531" w:type="dxa"/>
          </w:tcPr>
          <w:p w14:paraId="2A18AFA5" w14:textId="77777777" w:rsidR="005053FD" w:rsidRPr="005053FD" w:rsidRDefault="005053FD" w:rsidP="0050186A">
            <w:r w:rsidRPr="005053FD">
              <w:t>0.6729</w:t>
            </w:r>
          </w:p>
        </w:tc>
        <w:tc>
          <w:tcPr>
            <w:tcW w:w="1476" w:type="dxa"/>
          </w:tcPr>
          <w:p w14:paraId="10172536" w14:textId="77777777" w:rsidR="005053FD" w:rsidRPr="005053FD" w:rsidRDefault="005053FD" w:rsidP="0050186A">
            <w:r w:rsidRPr="005053FD">
              <w:t>0.4715</w:t>
            </w:r>
          </w:p>
        </w:tc>
        <w:tc>
          <w:tcPr>
            <w:tcW w:w="1482" w:type="dxa"/>
          </w:tcPr>
          <w:p w14:paraId="62FB3B0B" w14:textId="77777777" w:rsidR="005053FD" w:rsidRPr="005053FD" w:rsidRDefault="005053FD" w:rsidP="0050186A">
            <w:r w:rsidRPr="005053FD">
              <w:t>0.5989</w:t>
            </w:r>
          </w:p>
        </w:tc>
        <w:tc>
          <w:tcPr>
            <w:tcW w:w="1459" w:type="dxa"/>
          </w:tcPr>
          <w:p w14:paraId="5B14F833" w14:textId="77777777" w:rsidR="005053FD" w:rsidRPr="005053FD" w:rsidRDefault="005053FD" w:rsidP="0050186A">
            <w:r w:rsidRPr="005053FD">
              <w:t>0.5856</w:t>
            </w:r>
          </w:p>
        </w:tc>
      </w:tr>
      <w:tr w:rsidR="005053FD" w14:paraId="25C227A2" w14:textId="77777777" w:rsidTr="005053FD">
        <w:tc>
          <w:tcPr>
            <w:tcW w:w="2049" w:type="dxa"/>
          </w:tcPr>
          <w:p w14:paraId="05A3C53C" w14:textId="77777777" w:rsidR="005053FD" w:rsidRPr="005053FD" w:rsidRDefault="005053FD" w:rsidP="0050186A">
            <w:r w:rsidRPr="005053FD">
              <w:t>BLIP VQA-base</w:t>
            </w:r>
          </w:p>
        </w:tc>
        <w:tc>
          <w:tcPr>
            <w:tcW w:w="1494" w:type="dxa"/>
          </w:tcPr>
          <w:p w14:paraId="76D23F1F" w14:textId="77777777" w:rsidR="005053FD" w:rsidRPr="005053FD" w:rsidRDefault="005053FD" w:rsidP="0050186A">
            <w:r w:rsidRPr="005053FD">
              <w:t>Prompt1</w:t>
            </w:r>
          </w:p>
        </w:tc>
        <w:tc>
          <w:tcPr>
            <w:tcW w:w="1531" w:type="dxa"/>
          </w:tcPr>
          <w:p w14:paraId="7ACC8E88" w14:textId="77777777" w:rsidR="005053FD" w:rsidRPr="005053FD" w:rsidRDefault="005053FD" w:rsidP="0050186A">
            <w:r w:rsidRPr="005053FD">
              <w:t>0.3356</w:t>
            </w:r>
          </w:p>
        </w:tc>
        <w:tc>
          <w:tcPr>
            <w:tcW w:w="1476" w:type="dxa"/>
          </w:tcPr>
          <w:p w14:paraId="1484E46E" w14:textId="77777777" w:rsidR="005053FD" w:rsidRPr="005053FD" w:rsidRDefault="005053FD" w:rsidP="0050186A">
            <w:r w:rsidRPr="005053FD">
              <w:t>0.1256</w:t>
            </w:r>
          </w:p>
        </w:tc>
        <w:tc>
          <w:tcPr>
            <w:tcW w:w="1482" w:type="dxa"/>
          </w:tcPr>
          <w:p w14:paraId="493C0E87" w14:textId="77777777" w:rsidR="005053FD" w:rsidRPr="005053FD" w:rsidRDefault="005053FD" w:rsidP="0050186A">
            <w:r w:rsidRPr="005053FD">
              <w:t>0.0</w:t>
            </w:r>
          </w:p>
        </w:tc>
        <w:tc>
          <w:tcPr>
            <w:tcW w:w="1459" w:type="dxa"/>
          </w:tcPr>
          <w:p w14:paraId="20061E39" w14:textId="77777777" w:rsidR="005053FD" w:rsidRPr="005053FD" w:rsidRDefault="005053FD" w:rsidP="0050186A">
            <w:r w:rsidRPr="005053FD">
              <w:t>0.7209</w:t>
            </w:r>
          </w:p>
        </w:tc>
      </w:tr>
      <w:tr w:rsidR="005053FD" w14:paraId="7758B8CC" w14:textId="77777777" w:rsidTr="005053FD">
        <w:tc>
          <w:tcPr>
            <w:tcW w:w="2049" w:type="dxa"/>
          </w:tcPr>
          <w:p w14:paraId="24772ACD" w14:textId="77777777" w:rsidR="005053FD" w:rsidRPr="005053FD" w:rsidRDefault="005053FD" w:rsidP="0050186A">
            <w:r w:rsidRPr="005053FD">
              <w:t>BLIP VQA-base</w:t>
            </w:r>
          </w:p>
        </w:tc>
        <w:tc>
          <w:tcPr>
            <w:tcW w:w="1494" w:type="dxa"/>
          </w:tcPr>
          <w:p w14:paraId="0AB1AFC0" w14:textId="77777777" w:rsidR="005053FD" w:rsidRPr="005053FD" w:rsidRDefault="005053FD" w:rsidP="0050186A">
            <w:r w:rsidRPr="005053FD">
              <w:t>Prompt2</w:t>
            </w:r>
          </w:p>
        </w:tc>
        <w:tc>
          <w:tcPr>
            <w:tcW w:w="1531" w:type="dxa"/>
          </w:tcPr>
          <w:p w14:paraId="5DB011D8" w14:textId="77777777" w:rsidR="005053FD" w:rsidRPr="005053FD" w:rsidRDefault="005053FD" w:rsidP="0050186A">
            <w:r w:rsidRPr="005053FD">
              <w:t>0.3356</w:t>
            </w:r>
          </w:p>
        </w:tc>
        <w:tc>
          <w:tcPr>
            <w:tcW w:w="1476" w:type="dxa"/>
          </w:tcPr>
          <w:p w14:paraId="46A9750B" w14:textId="77777777" w:rsidR="005053FD" w:rsidRPr="005053FD" w:rsidRDefault="005053FD" w:rsidP="0050186A">
            <w:r w:rsidRPr="005053FD">
              <w:t>0.1256</w:t>
            </w:r>
          </w:p>
        </w:tc>
        <w:tc>
          <w:tcPr>
            <w:tcW w:w="1482" w:type="dxa"/>
          </w:tcPr>
          <w:p w14:paraId="6DFBFE36" w14:textId="77777777" w:rsidR="005053FD" w:rsidRPr="005053FD" w:rsidRDefault="005053FD" w:rsidP="0050186A">
            <w:r w:rsidRPr="005053FD">
              <w:t>0.0</w:t>
            </w:r>
          </w:p>
        </w:tc>
        <w:tc>
          <w:tcPr>
            <w:tcW w:w="1459" w:type="dxa"/>
          </w:tcPr>
          <w:p w14:paraId="775447F0" w14:textId="77777777" w:rsidR="005053FD" w:rsidRPr="005053FD" w:rsidRDefault="005053FD" w:rsidP="0050186A">
            <w:r w:rsidRPr="005053FD">
              <w:t>0.7209</w:t>
            </w:r>
          </w:p>
        </w:tc>
      </w:tr>
      <w:tr w:rsidR="005053FD" w14:paraId="007228EC" w14:textId="77777777" w:rsidTr="005053FD">
        <w:tc>
          <w:tcPr>
            <w:tcW w:w="2049" w:type="dxa"/>
          </w:tcPr>
          <w:p w14:paraId="21B658A1" w14:textId="77777777" w:rsidR="005053FD" w:rsidRPr="005053FD" w:rsidRDefault="005053FD" w:rsidP="0050186A">
            <w:r w:rsidRPr="005053FD">
              <w:t>BLIP VQA-base</w:t>
            </w:r>
          </w:p>
        </w:tc>
        <w:tc>
          <w:tcPr>
            <w:tcW w:w="1494" w:type="dxa"/>
          </w:tcPr>
          <w:p w14:paraId="6B72EF54" w14:textId="77777777" w:rsidR="005053FD" w:rsidRPr="005053FD" w:rsidRDefault="005053FD" w:rsidP="0050186A">
            <w:r w:rsidRPr="005053FD">
              <w:t>Prompt3</w:t>
            </w:r>
          </w:p>
        </w:tc>
        <w:tc>
          <w:tcPr>
            <w:tcW w:w="1531" w:type="dxa"/>
          </w:tcPr>
          <w:p w14:paraId="3354575D" w14:textId="77777777" w:rsidR="005053FD" w:rsidRPr="005053FD" w:rsidRDefault="005053FD" w:rsidP="0050186A">
            <w:r w:rsidRPr="005053FD">
              <w:t>0.3356</w:t>
            </w:r>
          </w:p>
        </w:tc>
        <w:tc>
          <w:tcPr>
            <w:tcW w:w="1476" w:type="dxa"/>
          </w:tcPr>
          <w:p w14:paraId="45A8495A" w14:textId="77777777" w:rsidR="005053FD" w:rsidRPr="005053FD" w:rsidRDefault="005053FD" w:rsidP="0050186A">
            <w:r w:rsidRPr="005053FD">
              <w:t>0.1256</w:t>
            </w:r>
          </w:p>
        </w:tc>
        <w:tc>
          <w:tcPr>
            <w:tcW w:w="1482" w:type="dxa"/>
          </w:tcPr>
          <w:p w14:paraId="6412CEDF" w14:textId="77777777" w:rsidR="005053FD" w:rsidRPr="005053FD" w:rsidRDefault="005053FD" w:rsidP="0050186A">
            <w:r w:rsidRPr="005053FD">
              <w:t>0.0</w:t>
            </w:r>
          </w:p>
        </w:tc>
        <w:tc>
          <w:tcPr>
            <w:tcW w:w="1459" w:type="dxa"/>
          </w:tcPr>
          <w:p w14:paraId="40971E4C" w14:textId="77777777" w:rsidR="005053FD" w:rsidRPr="005053FD" w:rsidRDefault="005053FD" w:rsidP="0050186A">
            <w:r w:rsidRPr="005053FD">
              <w:t>0.7209</w:t>
            </w:r>
          </w:p>
        </w:tc>
      </w:tr>
      <w:tr w:rsidR="005053FD" w14:paraId="1E5699C2" w14:textId="77777777" w:rsidTr="005053FD">
        <w:tc>
          <w:tcPr>
            <w:tcW w:w="2049" w:type="dxa"/>
          </w:tcPr>
          <w:p w14:paraId="36989B02" w14:textId="77777777" w:rsidR="005053FD" w:rsidRPr="005053FD" w:rsidRDefault="005053FD" w:rsidP="0050186A">
            <w:r w:rsidRPr="005053FD">
              <w:t>GPT-4o</w:t>
            </w:r>
          </w:p>
        </w:tc>
        <w:tc>
          <w:tcPr>
            <w:tcW w:w="1494" w:type="dxa"/>
          </w:tcPr>
          <w:p w14:paraId="177F7B30" w14:textId="77777777" w:rsidR="005053FD" w:rsidRPr="005053FD" w:rsidRDefault="005053FD" w:rsidP="0050186A">
            <w:r w:rsidRPr="005053FD">
              <w:t>Prompt1</w:t>
            </w:r>
          </w:p>
        </w:tc>
        <w:tc>
          <w:tcPr>
            <w:tcW w:w="1531" w:type="dxa"/>
          </w:tcPr>
          <w:p w14:paraId="10A5AF1E" w14:textId="77777777" w:rsidR="005053FD" w:rsidRPr="005053FD" w:rsidRDefault="005053FD" w:rsidP="0050186A">
            <w:r w:rsidRPr="005053FD">
              <w:t>0.3913</w:t>
            </w:r>
          </w:p>
        </w:tc>
        <w:tc>
          <w:tcPr>
            <w:tcW w:w="1476" w:type="dxa"/>
          </w:tcPr>
          <w:p w14:paraId="3F3BBABC" w14:textId="77777777" w:rsidR="005053FD" w:rsidRPr="005053FD" w:rsidRDefault="005053FD" w:rsidP="0050186A">
            <w:r w:rsidRPr="005053FD">
              <w:t>0.2108</w:t>
            </w:r>
          </w:p>
        </w:tc>
        <w:tc>
          <w:tcPr>
            <w:tcW w:w="1482" w:type="dxa"/>
          </w:tcPr>
          <w:p w14:paraId="717797E9" w14:textId="77777777" w:rsidR="005053FD" w:rsidRPr="005053FD" w:rsidRDefault="005053FD" w:rsidP="0050186A">
            <w:r w:rsidRPr="005053FD">
              <w:t>0.1544</w:t>
            </w:r>
          </w:p>
        </w:tc>
        <w:tc>
          <w:tcPr>
            <w:tcW w:w="1459" w:type="dxa"/>
          </w:tcPr>
          <w:p w14:paraId="140BA8C7" w14:textId="77777777" w:rsidR="005053FD" w:rsidRPr="005053FD" w:rsidRDefault="005053FD" w:rsidP="0050186A">
            <w:r w:rsidRPr="005053FD">
              <w:t>0.6884</w:t>
            </w:r>
          </w:p>
        </w:tc>
      </w:tr>
      <w:tr w:rsidR="005053FD" w14:paraId="6CB96480" w14:textId="77777777" w:rsidTr="005053FD">
        <w:tc>
          <w:tcPr>
            <w:tcW w:w="2049" w:type="dxa"/>
          </w:tcPr>
          <w:p w14:paraId="7B557B8B" w14:textId="77777777" w:rsidR="005053FD" w:rsidRPr="005053FD" w:rsidRDefault="005053FD" w:rsidP="0050186A">
            <w:r w:rsidRPr="005053FD">
              <w:t>GPT-4o</w:t>
            </w:r>
          </w:p>
        </w:tc>
        <w:tc>
          <w:tcPr>
            <w:tcW w:w="1494" w:type="dxa"/>
          </w:tcPr>
          <w:p w14:paraId="19717C0F" w14:textId="77777777" w:rsidR="005053FD" w:rsidRPr="005053FD" w:rsidRDefault="005053FD" w:rsidP="0050186A">
            <w:r w:rsidRPr="005053FD">
              <w:t>Prompt2</w:t>
            </w:r>
          </w:p>
        </w:tc>
        <w:tc>
          <w:tcPr>
            <w:tcW w:w="1531" w:type="dxa"/>
          </w:tcPr>
          <w:p w14:paraId="31B108F7" w14:textId="77777777" w:rsidR="005053FD" w:rsidRPr="005053FD" w:rsidRDefault="005053FD" w:rsidP="0050186A">
            <w:r w:rsidRPr="005053FD">
              <w:t>0.6789</w:t>
            </w:r>
          </w:p>
        </w:tc>
        <w:tc>
          <w:tcPr>
            <w:tcW w:w="1476" w:type="dxa"/>
          </w:tcPr>
          <w:p w14:paraId="6FB1CA70" w14:textId="77777777" w:rsidR="005053FD" w:rsidRPr="005053FD" w:rsidRDefault="005053FD" w:rsidP="0050186A">
            <w:r w:rsidRPr="005053FD">
              <w:t>0.3999</w:t>
            </w:r>
          </w:p>
        </w:tc>
        <w:tc>
          <w:tcPr>
            <w:tcW w:w="1482" w:type="dxa"/>
          </w:tcPr>
          <w:p w14:paraId="12B01B4F" w14:textId="77777777" w:rsidR="005053FD" w:rsidRPr="005053FD" w:rsidRDefault="005053FD" w:rsidP="0050186A">
            <w:r w:rsidRPr="005053FD">
              <w:t>0.582</w:t>
            </w:r>
          </w:p>
        </w:tc>
        <w:tc>
          <w:tcPr>
            <w:tcW w:w="1459" w:type="dxa"/>
          </w:tcPr>
          <w:p w14:paraId="0914597A" w14:textId="77777777" w:rsidR="005053FD" w:rsidRPr="005053FD" w:rsidRDefault="005053FD" w:rsidP="0050186A">
            <w:r w:rsidRPr="005053FD">
              <w:t>0.3724</w:t>
            </w:r>
          </w:p>
        </w:tc>
      </w:tr>
      <w:tr w:rsidR="005053FD" w14:paraId="6C93ABD2" w14:textId="77777777" w:rsidTr="005053FD">
        <w:tc>
          <w:tcPr>
            <w:tcW w:w="2049" w:type="dxa"/>
          </w:tcPr>
          <w:p w14:paraId="1F5171C5" w14:textId="77777777" w:rsidR="005053FD" w:rsidRPr="005053FD" w:rsidRDefault="005053FD" w:rsidP="0050186A">
            <w:r w:rsidRPr="005053FD">
              <w:t>GPT-4o</w:t>
            </w:r>
          </w:p>
        </w:tc>
        <w:tc>
          <w:tcPr>
            <w:tcW w:w="1494" w:type="dxa"/>
          </w:tcPr>
          <w:p w14:paraId="1286625E" w14:textId="77777777" w:rsidR="005053FD" w:rsidRPr="005053FD" w:rsidRDefault="005053FD" w:rsidP="0050186A">
            <w:r w:rsidRPr="005053FD">
              <w:t>Prompt3</w:t>
            </w:r>
          </w:p>
        </w:tc>
        <w:tc>
          <w:tcPr>
            <w:tcW w:w="1531" w:type="dxa"/>
          </w:tcPr>
          <w:p w14:paraId="487874C8" w14:textId="77777777" w:rsidR="005053FD" w:rsidRPr="005053FD" w:rsidRDefault="005053FD" w:rsidP="0050186A">
            <w:r w:rsidRPr="005053FD">
              <w:t>0.518</w:t>
            </w:r>
          </w:p>
        </w:tc>
        <w:tc>
          <w:tcPr>
            <w:tcW w:w="1476" w:type="dxa"/>
          </w:tcPr>
          <w:p w14:paraId="5025052E" w14:textId="77777777" w:rsidR="005053FD" w:rsidRPr="005053FD" w:rsidRDefault="005053FD" w:rsidP="0050186A">
            <w:r w:rsidRPr="005053FD">
              <w:t>0.2728</w:t>
            </w:r>
          </w:p>
        </w:tc>
        <w:tc>
          <w:tcPr>
            <w:tcW w:w="1482" w:type="dxa"/>
          </w:tcPr>
          <w:p w14:paraId="37449E76" w14:textId="77777777" w:rsidR="005053FD" w:rsidRPr="005053FD" w:rsidRDefault="005053FD" w:rsidP="0050186A">
            <w:r w:rsidRPr="005053FD">
              <w:t>0.2603</w:t>
            </w:r>
          </w:p>
        </w:tc>
        <w:tc>
          <w:tcPr>
            <w:tcW w:w="1459" w:type="dxa"/>
          </w:tcPr>
          <w:p w14:paraId="5E7FEC28" w14:textId="77777777" w:rsidR="005053FD" w:rsidRPr="005053FD" w:rsidRDefault="005053FD" w:rsidP="0050186A">
            <w:r w:rsidRPr="005053FD">
              <w:t>0.6027</w:t>
            </w:r>
          </w:p>
        </w:tc>
      </w:tr>
      <w:tr w:rsidR="005053FD" w14:paraId="4BD2819C" w14:textId="77777777" w:rsidTr="005053FD">
        <w:tc>
          <w:tcPr>
            <w:tcW w:w="2049" w:type="dxa"/>
          </w:tcPr>
          <w:p w14:paraId="783389B4" w14:textId="77777777" w:rsidR="005053FD" w:rsidRPr="005053FD" w:rsidRDefault="005053FD" w:rsidP="0050186A">
            <w:r w:rsidRPr="005053FD">
              <w:t>LLaVA1.5-7B</w:t>
            </w:r>
          </w:p>
        </w:tc>
        <w:tc>
          <w:tcPr>
            <w:tcW w:w="1494" w:type="dxa"/>
          </w:tcPr>
          <w:p w14:paraId="6C36A650" w14:textId="77777777" w:rsidR="005053FD" w:rsidRPr="005053FD" w:rsidRDefault="005053FD" w:rsidP="0050186A">
            <w:r w:rsidRPr="005053FD">
              <w:t>Prompt1</w:t>
            </w:r>
          </w:p>
        </w:tc>
        <w:tc>
          <w:tcPr>
            <w:tcW w:w="1531" w:type="dxa"/>
          </w:tcPr>
          <w:p w14:paraId="079748DF" w14:textId="77777777" w:rsidR="005053FD" w:rsidRPr="005053FD" w:rsidRDefault="005053FD" w:rsidP="0050186A">
            <w:r w:rsidRPr="005053FD">
              <w:t>0.0736</w:t>
            </w:r>
          </w:p>
        </w:tc>
        <w:tc>
          <w:tcPr>
            <w:tcW w:w="1476" w:type="dxa"/>
          </w:tcPr>
          <w:p w14:paraId="51D34596" w14:textId="77777777" w:rsidR="005053FD" w:rsidRPr="005053FD" w:rsidRDefault="005053FD" w:rsidP="0050186A">
            <w:r w:rsidRPr="005053FD">
              <w:t>0.0671</w:t>
            </w:r>
          </w:p>
        </w:tc>
        <w:tc>
          <w:tcPr>
            <w:tcW w:w="1482" w:type="dxa"/>
          </w:tcPr>
          <w:p w14:paraId="31217CA3" w14:textId="77777777" w:rsidR="005053FD" w:rsidRPr="005053FD" w:rsidRDefault="005053FD" w:rsidP="0050186A">
            <w:r w:rsidRPr="005053FD">
              <w:t>0.0273</w:t>
            </w:r>
          </w:p>
        </w:tc>
        <w:tc>
          <w:tcPr>
            <w:tcW w:w="1459" w:type="dxa"/>
          </w:tcPr>
          <w:p w14:paraId="6CB73754" w14:textId="77777777" w:rsidR="005053FD" w:rsidRPr="005053FD" w:rsidRDefault="005053FD" w:rsidP="0050186A">
            <w:r w:rsidRPr="005053FD">
              <w:t>5.3425</w:t>
            </w:r>
          </w:p>
        </w:tc>
      </w:tr>
      <w:tr w:rsidR="005053FD" w14:paraId="5703C609" w14:textId="77777777" w:rsidTr="005053FD">
        <w:tc>
          <w:tcPr>
            <w:tcW w:w="2049" w:type="dxa"/>
          </w:tcPr>
          <w:p w14:paraId="65C30D52" w14:textId="77777777" w:rsidR="005053FD" w:rsidRPr="005053FD" w:rsidRDefault="005053FD" w:rsidP="0050186A">
            <w:r w:rsidRPr="005053FD">
              <w:t>LLaVA1.5-7B</w:t>
            </w:r>
          </w:p>
        </w:tc>
        <w:tc>
          <w:tcPr>
            <w:tcW w:w="1494" w:type="dxa"/>
          </w:tcPr>
          <w:p w14:paraId="06E2DFDB" w14:textId="77777777" w:rsidR="005053FD" w:rsidRPr="005053FD" w:rsidRDefault="005053FD" w:rsidP="0050186A">
            <w:r w:rsidRPr="005053FD">
              <w:t>Prompt2</w:t>
            </w:r>
          </w:p>
        </w:tc>
        <w:tc>
          <w:tcPr>
            <w:tcW w:w="1531" w:type="dxa"/>
          </w:tcPr>
          <w:p w14:paraId="48B27899" w14:textId="77777777" w:rsidR="005053FD" w:rsidRPr="005053FD" w:rsidRDefault="005053FD" w:rsidP="0050186A">
            <w:r w:rsidRPr="005053FD">
              <w:t>0.4923</w:t>
            </w:r>
          </w:p>
        </w:tc>
        <w:tc>
          <w:tcPr>
            <w:tcW w:w="1476" w:type="dxa"/>
          </w:tcPr>
          <w:p w14:paraId="01C96D96" w14:textId="77777777" w:rsidR="005053FD" w:rsidRPr="005053FD" w:rsidRDefault="005053FD" w:rsidP="0050186A">
            <w:r w:rsidRPr="005053FD">
              <w:t>0.3529</w:t>
            </w:r>
          </w:p>
        </w:tc>
        <w:tc>
          <w:tcPr>
            <w:tcW w:w="1482" w:type="dxa"/>
          </w:tcPr>
          <w:p w14:paraId="277DCB77" w14:textId="77777777" w:rsidR="005053FD" w:rsidRPr="005053FD" w:rsidRDefault="005053FD" w:rsidP="0050186A">
            <w:r w:rsidRPr="005053FD">
              <w:t>0.2239</w:t>
            </w:r>
          </w:p>
        </w:tc>
        <w:tc>
          <w:tcPr>
            <w:tcW w:w="1459" w:type="dxa"/>
          </w:tcPr>
          <w:p w14:paraId="1FF36203" w14:textId="77777777" w:rsidR="005053FD" w:rsidRPr="005053FD" w:rsidRDefault="005053FD" w:rsidP="0050186A">
            <w:r w:rsidRPr="005053FD">
              <w:t>2.6661</w:t>
            </w:r>
          </w:p>
        </w:tc>
      </w:tr>
      <w:tr w:rsidR="005053FD" w14:paraId="0EA407B1" w14:textId="77777777" w:rsidTr="005053FD">
        <w:tc>
          <w:tcPr>
            <w:tcW w:w="2049" w:type="dxa"/>
          </w:tcPr>
          <w:p w14:paraId="46D122E8" w14:textId="77777777" w:rsidR="005053FD" w:rsidRPr="005053FD" w:rsidRDefault="005053FD" w:rsidP="0050186A">
            <w:r w:rsidRPr="005053FD">
              <w:t>LLaVA1.5-7B</w:t>
            </w:r>
          </w:p>
        </w:tc>
        <w:tc>
          <w:tcPr>
            <w:tcW w:w="1494" w:type="dxa"/>
          </w:tcPr>
          <w:p w14:paraId="6034FDBD" w14:textId="77777777" w:rsidR="005053FD" w:rsidRPr="005053FD" w:rsidRDefault="005053FD" w:rsidP="0050186A">
            <w:r w:rsidRPr="005053FD">
              <w:t>Prompt3</w:t>
            </w:r>
          </w:p>
        </w:tc>
        <w:tc>
          <w:tcPr>
            <w:tcW w:w="1531" w:type="dxa"/>
          </w:tcPr>
          <w:p w14:paraId="6BF7253B" w14:textId="77777777" w:rsidR="005053FD" w:rsidRPr="005053FD" w:rsidRDefault="005053FD" w:rsidP="0050186A">
            <w:r w:rsidRPr="005053FD">
              <w:t>0.339</w:t>
            </w:r>
          </w:p>
        </w:tc>
        <w:tc>
          <w:tcPr>
            <w:tcW w:w="1476" w:type="dxa"/>
          </w:tcPr>
          <w:p w14:paraId="035C4604" w14:textId="77777777" w:rsidR="005053FD" w:rsidRPr="005053FD" w:rsidRDefault="005053FD" w:rsidP="0050186A">
            <w:r w:rsidRPr="005053FD">
              <w:t>0.1313</w:t>
            </w:r>
          </w:p>
        </w:tc>
        <w:tc>
          <w:tcPr>
            <w:tcW w:w="1482" w:type="dxa"/>
          </w:tcPr>
          <w:p w14:paraId="05F6CB6B" w14:textId="77777777" w:rsidR="005053FD" w:rsidRPr="005053FD" w:rsidRDefault="005053FD" w:rsidP="0050186A">
            <w:r w:rsidRPr="005053FD">
              <w:t>-0.0273</w:t>
            </w:r>
          </w:p>
        </w:tc>
        <w:tc>
          <w:tcPr>
            <w:tcW w:w="1459" w:type="dxa"/>
          </w:tcPr>
          <w:p w14:paraId="67E671AE" w14:textId="77777777" w:rsidR="005053FD" w:rsidRPr="005053FD" w:rsidRDefault="005053FD" w:rsidP="0050186A">
            <w:r w:rsidRPr="005053FD">
              <w:t>0.762</w:t>
            </w:r>
          </w:p>
        </w:tc>
      </w:tr>
    </w:tbl>
    <w:p w14:paraId="636EE179" w14:textId="750AFD40" w:rsidR="005053FD" w:rsidRDefault="005053FD" w:rsidP="005053FD">
      <w:pPr>
        <w:pStyle w:val="Heading2"/>
        <w:rPr>
          <w:sz w:val="22"/>
          <w:szCs w:val="22"/>
          <w:u w:val="single"/>
        </w:rPr>
      </w:pPr>
      <w:r w:rsidRPr="005053FD">
        <w:rPr>
          <w:sz w:val="22"/>
          <w:szCs w:val="22"/>
          <w:u w:val="single"/>
        </w:rPr>
        <w:t xml:space="preserve">Table </w:t>
      </w:r>
      <w:r>
        <w:rPr>
          <w:sz w:val="22"/>
          <w:szCs w:val="22"/>
          <w:u w:val="single"/>
        </w:rPr>
        <w:t>2</w:t>
      </w:r>
      <w:r w:rsidRPr="005053FD">
        <w:rPr>
          <w:sz w:val="22"/>
          <w:szCs w:val="22"/>
          <w:u w:val="single"/>
        </w:rPr>
        <w:t xml:space="preserve">: </w:t>
      </w:r>
      <w:r>
        <w:rPr>
          <w:sz w:val="22"/>
          <w:szCs w:val="22"/>
          <w:u w:val="single"/>
        </w:rPr>
        <w:t>Prompt Sensitivity</w:t>
      </w:r>
    </w:p>
    <w:p w14:paraId="122E2D1F" w14:textId="77777777" w:rsidR="005053FD" w:rsidRDefault="005053FD" w:rsidP="005053FD"/>
    <w:tbl>
      <w:tblPr>
        <w:tblStyle w:val="TableGrid"/>
        <w:tblW w:w="0" w:type="auto"/>
        <w:tblInd w:w="-636" w:type="dxa"/>
        <w:tblLook w:val="04A0" w:firstRow="1" w:lastRow="0" w:firstColumn="1" w:lastColumn="0" w:noHBand="0" w:noVBand="1"/>
      </w:tblPr>
      <w:tblGrid>
        <w:gridCol w:w="2221"/>
        <w:gridCol w:w="2237"/>
        <w:gridCol w:w="2208"/>
        <w:gridCol w:w="2190"/>
      </w:tblGrid>
      <w:tr w:rsidR="005053FD" w:rsidRPr="006C6374" w14:paraId="7D303EF6" w14:textId="77777777" w:rsidTr="008E34EB">
        <w:tc>
          <w:tcPr>
            <w:tcW w:w="2221" w:type="dxa"/>
            <w:shd w:val="clear" w:color="auto" w:fill="8DB3E2" w:themeFill="text2" w:themeFillTint="66"/>
          </w:tcPr>
          <w:p w14:paraId="073B66C5" w14:textId="77777777" w:rsidR="005053FD" w:rsidRPr="005053FD" w:rsidRDefault="005053FD" w:rsidP="0050186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053FD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Model</w:t>
            </w:r>
          </w:p>
        </w:tc>
        <w:tc>
          <w:tcPr>
            <w:tcW w:w="2237" w:type="dxa"/>
            <w:shd w:val="clear" w:color="auto" w:fill="8DB3E2" w:themeFill="text2" w:themeFillTint="66"/>
          </w:tcPr>
          <w:p w14:paraId="0CE255E2" w14:textId="77777777" w:rsidR="005053FD" w:rsidRPr="005053FD" w:rsidRDefault="005053FD" w:rsidP="0050186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053FD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sym w:font="Symbol" w:char="F044"/>
            </w:r>
            <w:r w:rsidRPr="005053FD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Accuracy</w:t>
            </w:r>
          </w:p>
        </w:tc>
        <w:tc>
          <w:tcPr>
            <w:tcW w:w="2208" w:type="dxa"/>
            <w:shd w:val="clear" w:color="auto" w:fill="8DB3E2" w:themeFill="text2" w:themeFillTint="66"/>
          </w:tcPr>
          <w:p w14:paraId="6205690F" w14:textId="77777777" w:rsidR="005053FD" w:rsidRPr="005053FD" w:rsidRDefault="005053FD" w:rsidP="0050186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053FD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sym w:font="Symbol" w:char="F044"/>
            </w:r>
            <w:r w:rsidRPr="005053FD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Kappa</w:t>
            </w:r>
          </w:p>
        </w:tc>
        <w:tc>
          <w:tcPr>
            <w:tcW w:w="2190" w:type="dxa"/>
            <w:shd w:val="clear" w:color="auto" w:fill="8DB3E2" w:themeFill="text2" w:themeFillTint="66"/>
          </w:tcPr>
          <w:p w14:paraId="049C59DE" w14:textId="77777777" w:rsidR="005053FD" w:rsidRPr="005053FD" w:rsidRDefault="005053FD" w:rsidP="0050186A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5053FD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sym w:font="Symbol" w:char="F044"/>
            </w:r>
            <w:r w:rsidRPr="005053FD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MSE</w:t>
            </w:r>
          </w:p>
        </w:tc>
      </w:tr>
      <w:tr w:rsidR="005053FD" w14:paraId="5743C684" w14:textId="77777777" w:rsidTr="008E34EB">
        <w:tc>
          <w:tcPr>
            <w:tcW w:w="2221" w:type="dxa"/>
          </w:tcPr>
          <w:p w14:paraId="3EEC4EBD" w14:textId="77777777" w:rsidR="005053FD" w:rsidRDefault="005053FD" w:rsidP="0050186A">
            <w:r>
              <w:t xml:space="preserve">CLIP </w:t>
            </w:r>
            <w:proofErr w:type="spellStart"/>
            <w:r>
              <w:t>ViT</w:t>
            </w:r>
            <w:proofErr w:type="spellEnd"/>
            <w:r>
              <w:t xml:space="preserve"> B/32</w:t>
            </w:r>
          </w:p>
        </w:tc>
        <w:tc>
          <w:tcPr>
            <w:tcW w:w="2237" w:type="dxa"/>
          </w:tcPr>
          <w:p w14:paraId="0A958DBE" w14:textId="77777777" w:rsidR="005053FD" w:rsidRDefault="005053FD" w:rsidP="0050186A">
            <w:r>
              <w:t>0.5291</w:t>
            </w:r>
          </w:p>
        </w:tc>
        <w:tc>
          <w:tcPr>
            <w:tcW w:w="2208" w:type="dxa"/>
          </w:tcPr>
          <w:p w14:paraId="266B66C6" w14:textId="77777777" w:rsidR="005053FD" w:rsidRDefault="005053FD" w:rsidP="0050186A">
            <w:r>
              <w:t>0.3748</w:t>
            </w:r>
          </w:p>
        </w:tc>
        <w:tc>
          <w:tcPr>
            <w:tcW w:w="2190" w:type="dxa"/>
          </w:tcPr>
          <w:p w14:paraId="01528EFA" w14:textId="77777777" w:rsidR="005053FD" w:rsidRDefault="005053FD" w:rsidP="0050186A">
            <w:r>
              <w:t>1.9786</w:t>
            </w:r>
          </w:p>
        </w:tc>
      </w:tr>
      <w:tr w:rsidR="005053FD" w14:paraId="59B86B9F" w14:textId="77777777" w:rsidTr="008E34EB">
        <w:tc>
          <w:tcPr>
            <w:tcW w:w="2221" w:type="dxa"/>
          </w:tcPr>
          <w:p w14:paraId="5E238A8C" w14:textId="77777777" w:rsidR="005053FD" w:rsidRDefault="005053FD" w:rsidP="0050186A">
            <w:r>
              <w:t>BLIP VQA-base</w:t>
            </w:r>
          </w:p>
        </w:tc>
        <w:tc>
          <w:tcPr>
            <w:tcW w:w="2237" w:type="dxa"/>
          </w:tcPr>
          <w:p w14:paraId="148704F0" w14:textId="77777777" w:rsidR="005053FD" w:rsidRDefault="005053FD" w:rsidP="0050186A">
            <w:r>
              <w:t>0.0</w:t>
            </w:r>
          </w:p>
        </w:tc>
        <w:tc>
          <w:tcPr>
            <w:tcW w:w="2208" w:type="dxa"/>
          </w:tcPr>
          <w:p w14:paraId="1AD52A21" w14:textId="77777777" w:rsidR="005053FD" w:rsidRDefault="005053FD" w:rsidP="0050186A">
            <w:r>
              <w:t>0.0</w:t>
            </w:r>
          </w:p>
        </w:tc>
        <w:tc>
          <w:tcPr>
            <w:tcW w:w="2190" w:type="dxa"/>
          </w:tcPr>
          <w:p w14:paraId="7EBDFDA4" w14:textId="77777777" w:rsidR="005053FD" w:rsidRDefault="005053FD" w:rsidP="0050186A">
            <w:r>
              <w:t>0.0</w:t>
            </w:r>
          </w:p>
        </w:tc>
      </w:tr>
      <w:tr w:rsidR="005053FD" w14:paraId="4A822F53" w14:textId="77777777" w:rsidTr="008E34EB">
        <w:tc>
          <w:tcPr>
            <w:tcW w:w="2221" w:type="dxa"/>
          </w:tcPr>
          <w:p w14:paraId="13059419" w14:textId="77777777" w:rsidR="005053FD" w:rsidRDefault="005053FD" w:rsidP="0050186A">
            <w:r>
              <w:t>GPT-4o</w:t>
            </w:r>
          </w:p>
        </w:tc>
        <w:tc>
          <w:tcPr>
            <w:tcW w:w="2237" w:type="dxa"/>
          </w:tcPr>
          <w:p w14:paraId="580F34AF" w14:textId="77777777" w:rsidR="005053FD" w:rsidRDefault="005053FD" w:rsidP="0050186A">
            <w:r>
              <w:t>0.2876</w:t>
            </w:r>
          </w:p>
        </w:tc>
        <w:tc>
          <w:tcPr>
            <w:tcW w:w="2208" w:type="dxa"/>
          </w:tcPr>
          <w:p w14:paraId="5A6500DA" w14:textId="77777777" w:rsidR="005053FD" w:rsidRDefault="005053FD" w:rsidP="0050186A">
            <w:r>
              <w:t>0.4276</w:t>
            </w:r>
          </w:p>
        </w:tc>
        <w:tc>
          <w:tcPr>
            <w:tcW w:w="2190" w:type="dxa"/>
          </w:tcPr>
          <w:p w14:paraId="6FDE9EE2" w14:textId="77777777" w:rsidR="005053FD" w:rsidRDefault="005053FD" w:rsidP="0050186A">
            <w:r>
              <w:t>0.316</w:t>
            </w:r>
          </w:p>
        </w:tc>
      </w:tr>
      <w:tr w:rsidR="005053FD" w14:paraId="7076F68F" w14:textId="77777777" w:rsidTr="008E34EB">
        <w:tc>
          <w:tcPr>
            <w:tcW w:w="2221" w:type="dxa"/>
          </w:tcPr>
          <w:p w14:paraId="7F5E5A4A" w14:textId="77777777" w:rsidR="005053FD" w:rsidRDefault="005053FD" w:rsidP="0050186A">
            <w:r>
              <w:t>LLaVA1.5-7B</w:t>
            </w:r>
          </w:p>
        </w:tc>
        <w:tc>
          <w:tcPr>
            <w:tcW w:w="2237" w:type="dxa"/>
          </w:tcPr>
          <w:p w14:paraId="61BAD299" w14:textId="77777777" w:rsidR="005053FD" w:rsidRDefault="005053FD" w:rsidP="0050186A">
            <w:r>
              <w:t>0.4187</w:t>
            </w:r>
          </w:p>
        </w:tc>
        <w:tc>
          <w:tcPr>
            <w:tcW w:w="2208" w:type="dxa"/>
          </w:tcPr>
          <w:p w14:paraId="572E3263" w14:textId="77777777" w:rsidR="005053FD" w:rsidRDefault="005053FD" w:rsidP="0050186A">
            <w:r>
              <w:t>0.2512</w:t>
            </w:r>
          </w:p>
        </w:tc>
        <w:tc>
          <w:tcPr>
            <w:tcW w:w="2190" w:type="dxa"/>
          </w:tcPr>
          <w:p w14:paraId="224FF501" w14:textId="77777777" w:rsidR="005053FD" w:rsidRDefault="005053FD" w:rsidP="0050186A">
            <w:r>
              <w:t>2.6764</w:t>
            </w:r>
          </w:p>
        </w:tc>
      </w:tr>
    </w:tbl>
    <w:p w14:paraId="73A47578" w14:textId="77777777" w:rsidR="005053FD" w:rsidRPr="005053FD" w:rsidRDefault="005053FD" w:rsidP="005053FD"/>
    <w:p w14:paraId="2C973C9F" w14:textId="77777777" w:rsidR="005053FD" w:rsidRDefault="005053FD" w:rsidP="005053FD"/>
    <w:p w14:paraId="1DFFDAA0" w14:textId="77777777" w:rsidR="005053FD" w:rsidRPr="005053FD" w:rsidRDefault="005053FD" w:rsidP="005053FD"/>
    <w:p w14:paraId="044A5020" w14:textId="77777777" w:rsidR="005053FD" w:rsidRDefault="005053FD" w:rsidP="005053FD">
      <w:pPr>
        <w:pStyle w:val="Heading2"/>
      </w:pPr>
    </w:p>
    <w:p w14:paraId="4102BD74" w14:textId="1562A46B" w:rsidR="005053FD" w:rsidRDefault="005053FD" w:rsidP="005053FD">
      <w:pPr>
        <w:pStyle w:val="Heading2"/>
      </w:pPr>
      <w:r>
        <w:t>8. Results Summary</w:t>
      </w:r>
    </w:p>
    <w:p w14:paraId="3784D890" w14:textId="77777777" w:rsidR="008C2F1E" w:rsidRDefault="00000000">
      <w:r>
        <w:t>GPT-4o performs best under rubric-anchored Prompt 2.</w:t>
      </w:r>
    </w:p>
    <w:p w14:paraId="7E74EB65" w14:textId="77777777" w:rsidR="008C2F1E" w:rsidRDefault="00000000">
      <w:r>
        <w:t>BLIP shows zero prompt sensitivity and class collapse.</w:t>
      </w:r>
    </w:p>
    <w:p w14:paraId="66776EC9" w14:textId="77777777" w:rsidR="008C2F1E" w:rsidRDefault="00000000">
      <w:r>
        <w:t>CLIP and LLaVA exhibit strong prompt sensitivity.</w:t>
      </w:r>
    </w:p>
    <w:p w14:paraId="0EE200D8" w14:textId="77777777" w:rsidR="008C2F1E" w:rsidRDefault="00000000">
      <w:r>
        <w:t>Dataset imbalance favors high-engagement predictions.</w:t>
      </w:r>
    </w:p>
    <w:sectPr w:rsidR="008C2F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1024991">
    <w:abstractNumId w:val="8"/>
  </w:num>
  <w:num w:numId="2" w16cid:durableId="1524513046">
    <w:abstractNumId w:val="6"/>
  </w:num>
  <w:num w:numId="3" w16cid:durableId="125976176">
    <w:abstractNumId w:val="5"/>
  </w:num>
  <w:num w:numId="4" w16cid:durableId="819538986">
    <w:abstractNumId w:val="4"/>
  </w:num>
  <w:num w:numId="5" w16cid:durableId="1394502000">
    <w:abstractNumId w:val="7"/>
  </w:num>
  <w:num w:numId="6" w16cid:durableId="1870335526">
    <w:abstractNumId w:val="3"/>
  </w:num>
  <w:num w:numId="7" w16cid:durableId="46419601">
    <w:abstractNumId w:val="2"/>
  </w:num>
  <w:num w:numId="8" w16cid:durableId="1519004249">
    <w:abstractNumId w:val="1"/>
  </w:num>
  <w:num w:numId="9" w16cid:durableId="1235895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E18"/>
    <w:rsid w:val="0015074B"/>
    <w:rsid w:val="001F3A09"/>
    <w:rsid w:val="00277D80"/>
    <w:rsid w:val="00285731"/>
    <w:rsid w:val="0029639D"/>
    <w:rsid w:val="00326F90"/>
    <w:rsid w:val="003319E9"/>
    <w:rsid w:val="00354A04"/>
    <w:rsid w:val="00405D3F"/>
    <w:rsid w:val="005053FD"/>
    <w:rsid w:val="00640AA0"/>
    <w:rsid w:val="006B5569"/>
    <w:rsid w:val="007C2569"/>
    <w:rsid w:val="00840A9D"/>
    <w:rsid w:val="008C2F1E"/>
    <w:rsid w:val="008E34EB"/>
    <w:rsid w:val="00A6008C"/>
    <w:rsid w:val="00A86F18"/>
    <w:rsid w:val="00AA1D8D"/>
    <w:rsid w:val="00B47730"/>
    <w:rsid w:val="00CB0664"/>
    <w:rsid w:val="00D90851"/>
    <w:rsid w:val="00E975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2CBCDE"/>
  <w14:defaultImageDpi w14:val="300"/>
  <w15:docId w15:val="{8C98FEAF-8433-4150-BD11-B40858928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73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841</Words>
  <Characters>4461</Characters>
  <Application>Microsoft Office Word</Application>
  <DocSecurity>0</DocSecurity>
  <Lines>193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Shah, Kshama</cp:lastModifiedBy>
  <cp:revision>17</cp:revision>
  <dcterms:created xsi:type="dcterms:W3CDTF">2013-12-23T23:15:00Z</dcterms:created>
  <dcterms:modified xsi:type="dcterms:W3CDTF">2026-03-02T21:00:00Z</dcterms:modified>
  <cp:category/>
</cp:coreProperties>
</file>